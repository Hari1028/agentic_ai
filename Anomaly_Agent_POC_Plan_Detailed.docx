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727B" w14:textId="77777777" w:rsidR="000A7069" w:rsidRDefault="00000000">
      <w:pPr>
        <w:pStyle w:val="Heading1"/>
      </w:pPr>
      <w:r>
        <w:rPr>
          <w:sz w:val="36"/>
        </w:rPr>
        <w:t>Anomaly Detection Agent – End-to-End POC Plan (Detailed)</w:t>
      </w:r>
    </w:p>
    <w:p w14:paraId="29B5C70E" w14:textId="77777777" w:rsidR="000A7069" w:rsidRDefault="00000000">
      <w:r>
        <w:t>This document describes the end-to-end design of an Anomaly Detection Agent built on top of a relational database with multiple tables. The goal of the POC is to:</w:t>
      </w:r>
      <w:r>
        <w:br/>
        <w:t>• Inject controlled anomalies into existing tables</w:t>
      </w:r>
      <w:r>
        <w:br/>
        <w:t>• Detect those anomalies via a Python-based agent</w:t>
      </w:r>
      <w:r>
        <w:br/>
        <w:t>• Store detected anomalies in a central audit table</w:t>
      </w:r>
      <w:r>
        <w:br/>
        <w:t>• Visualize both normal KPIs and anomalies using Grafana</w:t>
      </w:r>
      <w:r>
        <w:br/>
      </w:r>
    </w:p>
    <w:p w14:paraId="3DA22CFE" w14:textId="77777777" w:rsidR="000A7069" w:rsidRDefault="00000000">
      <w:pPr>
        <w:pStyle w:val="Heading2"/>
      </w:pPr>
      <w:r>
        <w:t>Step 1 – Scope of the Agent (What It Will Monitor)</w:t>
      </w:r>
    </w:p>
    <w:p w14:paraId="11A4DC00" w14:textId="77777777" w:rsidR="000A7069" w:rsidRDefault="00000000">
      <w:r>
        <w:t>The agent is database-agnostic and focuses on logical patterns rather than a specific technology. It monitors five broad categories of anomalies across relational tables:</w:t>
      </w:r>
    </w:p>
    <w:p w14:paraId="7C98A9AA" w14:textId="77777777" w:rsidR="000A7069" w:rsidRDefault="00000000">
      <w:pPr>
        <w:pStyle w:val="ListBullet"/>
      </w:pPr>
      <w:r>
        <w:t>1. Data Volume Anomalies</w:t>
      </w:r>
    </w:p>
    <w:p w14:paraId="07B1CB68" w14:textId="77777777" w:rsidR="000A7069" w:rsidRDefault="00000000">
      <w:r>
        <w:t>Detect sudden spikes or drops in the number of records over a time window (e.g., per day or per hour). This helps catch issues like duplicate loads or missing loads.</w:t>
      </w:r>
      <w:r>
        <w:br/>
        <w:t>Examples:</w:t>
      </w:r>
      <w:r>
        <w:br/>
        <w:t>- Orders per day jump 400% compared to the last 7 days.</w:t>
      </w:r>
      <w:r>
        <w:br/>
        <w:t>- Orders per day drop to near zero when normally there are thousands.</w:t>
      </w:r>
    </w:p>
    <w:p w14:paraId="4AD516F1" w14:textId="77777777" w:rsidR="000A7069" w:rsidRDefault="00000000">
      <w:pPr>
        <w:pStyle w:val="ListBullet"/>
      </w:pPr>
      <w:r>
        <w:t>2. Cadence / Timeliness Anomalies</w:t>
      </w:r>
    </w:p>
    <w:p w14:paraId="6BDE044C" w14:textId="77777777" w:rsidR="000A7069" w:rsidRDefault="00000000">
      <w:r>
        <w:t>Detect delays or missing updates based on timestamp columns (e.g., created_at, updated_at). This represents pipeline delays or upstream failures.</w:t>
      </w:r>
      <w:r>
        <w:br/>
        <w:t>Examples:</w:t>
      </w:r>
      <w:r>
        <w:br/>
        <w:t>- No new records in the last 2 hours while normally data arrives every 10 minutes.</w:t>
      </w:r>
      <w:r>
        <w:br/>
        <w:t>- The latest timestamp in a table is 5 days behind the current date.</w:t>
      </w:r>
    </w:p>
    <w:p w14:paraId="3F57D544" w14:textId="77777777" w:rsidR="000A7069" w:rsidRDefault="00000000">
      <w:pPr>
        <w:pStyle w:val="ListBullet"/>
      </w:pPr>
      <w:r>
        <w:t>3. Distribution / Value Outliers</w:t>
      </w:r>
    </w:p>
    <w:p w14:paraId="279D5CB5" w14:textId="77777777" w:rsidR="000A7069" w:rsidRDefault="00000000">
      <w:r>
        <w:t>Detect unusual patterns in numeric columns (mean, median, standard deviation) or strong shifts in value ranges.</w:t>
      </w:r>
      <w:r>
        <w:br/>
        <w:t>Examples:</w:t>
      </w:r>
      <w:r>
        <w:br/>
        <w:t>- Average freight value suddenly drops to near zero.</w:t>
      </w:r>
      <w:r>
        <w:br/>
        <w:t>- Average payment amount doubles compared to the historical range.</w:t>
      </w:r>
    </w:p>
    <w:p w14:paraId="5AFA5EC6" w14:textId="77777777" w:rsidR="000A7069" w:rsidRDefault="00000000">
      <w:pPr>
        <w:pStyle w:val="ListBullet"/>
      </w:pPr>
      <w:r>
        <w:t>4. Structural / Quality Anomalies</w:t>
      </w:r>
    </w:p>
    <w:p w14:paraId="5212B5A9" w14:textId="77777777" w:rsidR="000A7069" w:rsidRDefault="00000000">
      <w:r>
        <w:t>Detect structural data issues such as high null rates, invalid formats, or duplicate keys in critical fields.</w:t>
      </w:r>
      <w:r>
        <w:br/>
        <w:t>Examples:</w:t>
      </w:r>
      <w:r>
        <w:br/>
      </w:r>
      <w:r>
        <w:lastRenderedPageBreak/>
        <w:t>- NULL rate in payment_type suddenly jumps from 1% to 20%.</w:t>
      </w:r>
      <w:r>
        <w:br/>
        <w:t>- Duplicate primary keys appear in a table that should be unique.</w:t>
      </w:r>
      <w:r>
        <w:br/>
        <w:t>- Invalid dates or malformed IDs.</w:t>
      </w:r>
    </w:p>
    <w:p w14:paraId="32CFE52B" w14:textId="77777777" w:rsidR="000A7069" w:rsidRDefault="00000000">
      <w:pPr>
        <w:pStyle w:val="ListBullet"/>
      </w:pPr>
      <w:r>
        <w:t>5. Relationship / Referential Anomalies</w:t>
      </w:r>
    </w:p>
    <w:p w14:paraId="6C97751D" w14:textId="77777777" w:rsidR="000A7069" w:rsidRDefault="00000000">
      <w:r>
        <w:t>Detect issues in relationships across tables (like parent–child relationships). These usually appear during partial loads or faulty deletes.</w:t>
      </w:r>
      <w:r>
        <w:br/>
        <w:t>Examples:</w:t>
      </w:r>
      <w:r>
        <w:br/>
        <w:t>- order_items referencing an order_id that does not exist in orders.</w:t>
      </w:r>
      <w:r>
        <w:br/>
        <w:t>- Child records left behind after parent records are deleted.</w:t>
      </w:r>
    </w:p>
    <w:p w14:paraId="0974D937" w14:textId="77777777" w:rsidR="000A7069" w:rsidRDefault="00000000">
      <w:pPr>
        <w:pStyle w:val="Heading2"/>
      </w:pPr>
      <w:r>
        <w:t>Step 2 – Anomaly Injection Scripts (How We Create Bad Data)</w:t>
      </w:r>
    </w:p>
    <w:p w14:paraId="62BDDA3C" w14:textId="77777777" w:rsidR="000A7069" w:rsidRDefault="00000000">
      <w:r>
        <w:t>To demonstrate the agent, we will intentionally inject anomalies into the relational database. Each script focuses on one anomaly category and simulates a realistic failure scenario.</w:t>
      </w:r>
    </w:p>
    <w:p w14:paraId="286A2609" w14:textId="77777777" w:rsidR="000A7069" w:rsidRDefault="00000000">
      <w:pPr>
        <w:pStyle w:val="IntenseQuote"/>
      </w:pPr>
      <w:r>
        <w:t>Below is the detailed list of proposed scripts:</w:t>
      </w:r>
    </w:p>
    <w:p w14:paraId="0B41F2E0" w14:textId="77777777" w:rsidR="000A7069" w:rsidRDefault="00000000">
      <w:pPr>
        <w:pStyle w:val="ListNumber"/>
      </w:pPr>
      <w:r>
        <w:t>Script 1 – Volume Spike (Orders)</w:t>
      </w:r>
    </w:p>
    <w:p w14:paraId="7C0F396A" w14:textId="77777777" w:rsidR="000A7069" w:rsidRDefault="00000000">
      <w:r>
        <w:t>Category: Data Volume Anomaly</w:t>
      </w:r>
      <w:r>
        <w:br/>
        <w:t>Table(s): orders</w:t>
      </w:r>
      <w:r>
        <w:br/>
      </w:r>
      <w:r>
        <w:br/>
        <w:t>Scenario:</w:t>
      </w:r>
      <w:r>
        <w:br/>
        <w:t>- Insert approximately 400% more synthetic records than usual for a specific date.</w:t>
      </w:r>
      <w:r>
        <w:br/>
        <w:t>- This simulates a duplicate load or replay of a batch.</w:t>
      </w:r>
      <w:r>
        <w:br/>
      </w:r>
      <w:r>
        <w:br/>
        <w:t>Expected impact:</w:t>
      </w:r>
      <w:r>
        <w:br/>
        <w:t>- Daily order count for that date becomes much higher than the rolling 7-day average.</w:t>
      </w:r>
      <w:r>
        <w:br/>
        <w:t>- The agent’s volume check should detect this spike and log a HIGH severity anomaly.</w:t>
      </w:r>
    </w:p>
    <w:p w14:paraId="6F1A80A1" w14:textId="77777777" w:rsidR="000A7069" w:rsidRDefault="00000000">
      <w:pPr>
        <w:pStyle w:val="ListNumber"/>
      </w:pPr>
      <w:r>
        <w:t>Script 2 – Cadence Delay (Orders)</w:t>
      </w:r>
    </w:p>
    <w:p w14:paraId="66C59AB2" w14:textId="77777777" w:rsidR="000A7069" w:rsidRDefault="00000000">
      <w:r>
        <w:t>Category: Cadence / Timeliness Anomaly</w:t>
      </w:r>
      <w:r>
        <w:br/>
        <w:t>Table(s): orders</w:t>
      </w:r>
      <w:r>
        <w:br/>
      </w:r>
      <w:r>
        <w:br/>
        <w:t>Scenario:</w:t>
      </w:r>
      <w:r>
        <w:br/>
        <w:t>- Take the latest N (e.g., 100) records and shift their timestamps 5 days into the past.</w:t>
      </w:r>
      <w:r>
        <w:br/>
        <w:t>- As a result, the table appears to have no fresh data for the last 5 days.</w:t>
      </w:r>
      <w:r>
        <w:br/>
      </w:r>
      <w:r>
        <w:br/>
        <w:t>Expected impact:</w:t>
      </w:r>
      <w:r>
        <w:br/>
        <w:t>- The difference between now() and max(order_timestamp) becomes very large.</w:t>
      </w:r>
      <w:r>
        <w:br/>
        <w:t>- The agent’s freshness check will detect that the data is stale past a threshold and log an anomaly.</w:t>
      </w:r>
    </w:p>
    <w:p w14:paraId="50C2CB2D" w14:textId="250BEC0E" w:rsidR="009306CE" w:rsidRPr="00E907BA" w:rsidRDefault="009306CE" w:rsidP="00E907BA">
      <w:pPr>
        <w:pStyle w:val="ListParagraph"/>
        <w:numPr>
          <w:ilvl w:val="0"/>
          <w:numId w:val="12"/>
        </w:numPr>
        <w:rPr>
          <w:lang w:val="en-IN"/>
        </w:rPr>
      </w:pPr>
      <w:r w:rsidRPr="00E907BA">
        <w:rPr>
          <w:lang w:val="en-IN"/>
        </w:rPr>
        <w:lastRenderedPageBreak/>
        <w:t xml:space="preserve">for </w:t>
      </w:r>
      <w:r w:rsidRPr="00E907BA">
        <w:rPr>
          <w:b/>
          <w:bCs/>
          <w:lang w:val="en-IN"/>
        </w:rPr>
        <w:t>Step 2</w:t>
      </w:r>
      <w:r w:rsidRPr="00E907BA">
        <w:rPr>
          <w:lang w:val="en-IN"/>
        </w:rPr>
        <w:t xml:space="preserve">, we will write </w:t>
      </w:r>
      <w:r w:rsidRPr="00E907BA">
        <w:rPr>
          <w:b/>
          <w:bCs/>
          <w:lang w:val="en-IN"/>
        </w:rPr>
        <w:t>hardcoded Python/SQL scripts</w:t>
      </w:r>
      <w:r w:rsidRPr="00E907BA">
        <w:rPr>
          <w:lang w:val="en-IN"/>
        </w:rPr>
        <w:t>.</w:t>
      </w:r>
    </w:p>
    <w:p w14:paraId="5BF9680B" w14:textId="2EE9D4E5" w:rsidR="009306CE" w:rsidRPr="00E907BA" w:rsidRDefault="009306CE" w:rsidP="00E907BA">
      <w:pPr>
        <w:pStyle w:val="ListParagraph"/>
        <w:numPr>
          <w:ilvl w:val="0"/>
          <w:numId w:val="12"/>
        </w:numPr>
        <w:rPr>
          <w:lang w:val="en-IN"/>
        </w:rPr>
      </w:pPr>
      <w:r w:rsidRPr="00E907BA">
        <w:rPr>
          <w:lang w:val="en-IN"/>
        </w:rPr>
        <w:t xml:space="preserve">These scripts are </w:t>
      </w:r>
      <w:r w:rsidRPr="00E907BA">
        <w:rPr>
          <w:b/>
          <w:bCs/>
          <w:lang w:val="en-IN"/>
        </w:rPr>
        <w:t>only for demo / POC</w:t>
      </w:r>
      <w:r w:rsidRPr="00E907BA">
        <w:rPr>
          <w:lang w:val="en-IN"/>
        </w:rPr>
        <w:t>, not for real production.</w:t>
      </w:r>
    </w:p>
    <w:p w14:paraId="0A196104" w14:textId="66222A02" w:rsidR="009306CE" w:rsidRPr="00E907BA" w:rsidRDefault="009306CE" w:rsidP="00E907BA">
      <w:pPr>
        <w:pStyle w:val="ListParagraph"/>
        <w:numPr>
          <w:ilvl w:val="0"/>
          <w:numId w:val="12"/>
        </w:numPr>
        <w:rPr>
          <w:lang w:val="en-IN"/>
        </w:rPr>
      </w:pPr>
      <w:r w:rsidRPr="00E907BA">
        <w:rPr>
          <w:lang w:val="en-IN"/>
        </w:rPr>
        <w:t>Their job is to:</w:t>
      </w:r>
    </w:p>
    <w:p w14:paraId="0AAB82F7" w14:textId="77777777" w:rsidR="009306CE" w:rsidRPr="009306CE" w:rsidRDefault="009306CE" w:rsidP="009306CE">
      <w:pPr>
        <w:numPr>
          <w:ilvl w:val="0"/>
          <w:numId w:val="11"/>
        </w:numPr>
        <w:rPr>
          <w:lang w:val="en-IN"/>
        </w:rPr>
      </w:pPr>
      <w:r w:rsidRPr="009306CE">
        <w:rPr>
          <w:lang w:val="en-IN"/>
        </w:rPr>
        <w:t xml:space="preserve">take your </w:t>
      </w:r>
      <w:r w:rsidRPr="009306CE">
        <w:rPr>
          <w:b/>
          <w:bCs/>
          <w:lang w:val="en-IN"/>
        </w:rPr>
        <w:t>existing relational tables</w:t>
      </w:r>
      <w:r w:rsidRPr="009306CE">
        <w:rPr>
          <w:lang w:val="en-IN"/>
        </w:rPr>
        <w:t>,</w:t>
      </w:r>
    </w:p>
    <w:p w14:paraId="70CBED28" w14:textId="77777777" w:rsidR="009306CE" w:rsidRPr="009306CE" w:rsidRDefault="009306CE" w:rsidP="009306CE">
      <w:pPr>
        <w:numPr>
          <w:ilvl w:val="0"/>
          <w:numId w:val="11"/>
        </w:numPr>
        <w:rPr>
          <w:lang w:val="en-IN"/>
        </w:rPr>
      </w:pPr>
      <w:r w:rsidRPr="009306CE">
        <w:rPr>
          <w:b/>
          <w:bCs/>
          <w:lang w:val="en-IN"/>
        </w:rPr>
        <w:t>modify/insert</w:t>
      </w:r>
      <w:r w:rsidRPr="009306CE">
        <w:rPr>
          <w:lang w:val="en-IN"/>
        </w:rPr>
        <w:t xml:space="preserve"> some rows in a controlled way,</w:t>
      </w:r>
    </w:p>
    <w:p w14:paraId="5A5616E8" w14:textId="77777777" w:rsidR="009306CE" w:rsidRPr="009306CE" w:rsidRDefault="009306CE" w:rsidP="009306CE">
      <w:pPr>
        <w:numPr>
          <w:ilvl w:val="0"/>
          <w:numId w:val="11"/>
        </w:numPr>
        <w:rPr>
          <w:lang w:val="en-IN"/>
        </w:rPr>
      </w:pPr>
      <w:r w:rsidRPr="009306CE">
        <w:rPr>
          <w:lang w:val="en-IN"/>
        </w:rPr>
        <w:t xml:space="preserve">so that </w:t>
      </w:r>
      <w:r w:rsidRPr="009306CE">
        <w:rPr>
          <w:b/>
          <w:bCs/>
          <w:lang w:val="en-IN"/>
        </w:rPr>
        <w:t>bad data appears</w:t>
      </w:r>
      <w:r w:rsidRPr="009306CE">
        <w:rPr>
          <w:lang w:val="en-IN"/>
        </w:rPr>
        <w:t xml:space="preserve"> (spike, nulls, orphan rows, etc.).</w:t>
      </w:r>
    </w:p>
    <w:p w14:paraId="5509C3FA" w14:textId="77777777" w:rsidR="009306CE" w:rsidRDefault="009306CE"/>
    <w:p w14:paraId="5A5A347F" w14:textId="4BE5B068" w:rsidR="00504E5F" w:rsidRDefault="00504E5F">
      <w:r w:rsidRPr="00504E5F">
        <w:t>Step 2.5 – Understand / Extract Schema (Lightweight)</w:t>
      </w:r>
    </w:p>
    <w:p w14:paraId="47659127" w14:textId="77777777" w:rsidR="00504E5F" w:rsidRPr="00504E5F" w:rsidRDefault="00504E5F" w:rsidP="00504E5F">
      <w:pPr>
        <w:rPr>
          <w:b/>
          <w:bCs/>
          <w:lang w:val="en-IN"/>
        </w:rPr>
      </w:pPr>
      <w:r w:rsidRPr="00504E5F">
        <w:rPr>
          <w:b/>
          <w:bCs/>
          <w:lang w:val="en-IN"/>
        </w:rPr>
        <w:t>Tiny helper script (if you want it “agent-style”)</w:t>
      </w:r>
    </w:p>
    <w:p w14:paraId="1E7E61DB" w14:textId="77777777" w:rsidR="00504E5F" w:rsidRPr="00504E5F" w:rsidRDefault="00504E5F" w:rsidP="00504E5F">
      <w:pPr>
        <w:rPr>
          <w:lang w:val="en-IN"/>
        </w:rPr>
      </w:pPr>
      <w:r w:rsidRPr="00504E5F">
        <w:rPr>
          <w:lang w:val="en-IN"/>
        </w:rPr>
        <w:t>You can also have a small script (e.g., schema_discovery.py) that:</w:t>
      </w:r>
    </w:p>
    <w:p w14:paraId="717CDC7B" w14:textId="77777777" w:rsidR="00504E5F" w:rsidRPr="00504E5F" w:rsidRDefault="00504E5F" w:rsidP="00504E5F">
      <w:pPr>
        <w:numPr>
          <w:ilvl w:val="0"/>
          <w:numId w:val="10"/>
        </w:numPr>
        <w:rPr>
          <w:lang w:val="en-IN"/>
        </w:rPr>
      </w:pPr>
      <w:r w:rsidRPr="00504E5F">
        <w:rPr>
          <w:lang w:val="en-IN"/>
        </w:rPr>
        <w:t>Connects to the DB.</w:t>
      </w:r>
    </w:p>
    <w:p w14:paraId="5E23574A" w14:textId="77777777" w:rsidR="00504E5F" w:rsidRPr="00504E5F" w:rsidRDefault="00504E5F" w:rsidP="00504E5F">
      <w:pPr>
        <w:numPr>
          <w:ilvl w:val="0"/>
          <w:numId w:val="10"/>
        </w:numPr>
        <w:rPr>
          <w:lang w:val="en-IN"/>
        </w:rPr>
      </w:pPr>
      <w:r w:rsidRPr="00504E5F">
        <w:rPr>
          <w:lang w:val="en-IN"/>
        </w:rPr>
        <w:t>Prints:</w:t>
      </w:r>
    </w:p>
    <w:p w14:paraId="0CD88E6C" w14:textId="77777777" w:rsidR="00504E5F" w:rsidRPr="00504E5F" w:rsidRDefault="00504E5F" w:rsidP="00504E5F">
      <w:pPr>
        <w:numPr>
          <w:ilvl w:val="1"/>
          <w:numId w:val="10"/>
        </w:numPr>
        <w:rPr>
          <w:lang w:val="en-IN"/>
        </w:rPr>
      </w:pPr>
      <w:r w:rsidRPr="00504E5F">
        <w:rPr>
          <w:lang w:val="en-IN"/>
        </w:rPr>
        <w:t>list of tables</w:t>
      </w:r>
    </w:p>
    <w:p w14:paraId="6ADC8539" w14:textId="77777777" w:rsidR="00504E5F" w:rsidRPr="00504E5F" w:rsidRDefault="00504E5F" w:rsidP="00504E5F">
      <w:pPr>
        <w:numPr>
          <w:ilvl w:val="1"/>
          <w:numId w:val="10"/>
        </w:numPr>
        <w:rPr>
          <w:lang w:val="en-IN"/>
        </w:rPr>
      </w:pPr>
      <w:r w:rsidRPr="00504E5F">
        <w:rPr>
          <w:lang w:val="en-IN"/>
        </w:rPr>
        <w:t>for each table: column name + data type</w:t>
      </w:r>
    </w:p>
    <w:p w14:paraId="28EFBA31" w14:textId="77777777" w:rsidR="00504E5F" w:rsidRPr="00504E5F" w:rsidRDefault="00504E5F" w:rsidP="00504E5F">
      <w:pPr>
        <w:rPr>
          <w:lang w:val="en-IN"/>
        </w:rPr>
      </w:pPr>
      <w:r w:rsidRPr="00504E5F">
        <w:rPr>
          <w:lang w:val="en-IN"/>
        </w:rPr>
        <w:t>Something like (conceptually):</w:t>
      </w:r>
    </w:p>
    <w:p w14:paraId="58C727F1" w14:textId="77777777" w:rsidR="00504E5F" w:rsidRDefault="00504E5F" w:rsidP="00504E5F">
      <w:r>
        <w:t># pseudo, just for idea</w:t>
      </w:r>
    </w:p>
    <w:p w14:paraId="6B5435A5" w14:textId="77777777" w:rsidR="00504E5F" w:rsidRDefault="00504E5F" w:rsidP="00504E5F">
      <w:r>
        <w:t xml:space="preserve">inspector = </w:t>
      </w:r>
      <w:proofErr w:type="spellStart"/>
      <w:r>
        <w:t>sa.inspect</w:t>
      </w:r>
      <w:proofErr w:type="spellEnd"/>
      <w:r>
        <w:t>(engine)</w:t>
      </w:r>
    </w:p>
    <w:p w14:paraId="189AE6C4" w14:textId="77777777" w:rsidR="00504E5F" w:rsidRDefault="00504E5F" w:rsidP="00504E5F">
      <w:r>
        <w:t xml:space="preserve">for table in </w:t>
      </w:r>
      <w:proofErr w:type="spellStart"/>
      <w:r>
        <w:t>inspector.get_table_names</w:t>
      </w:r>
      <w:proofErr w:type="spellEnd"/>
      <w:r>
        <w:t>():</w:t>
      </w:r>
    </w:p>
    <w:p w14:paraId="0993AF5E" w14:textId="77777777" w:rsidR="00504E5F" w:rsidRDefault="00504E5F" w:rsidP="00504E5F">
      <w:r>
        <w:t xml:space="preserve">    print(table)</w:t>
      </w:r>
    </w:p>
    <w:p w14:paraId="01BB6B8A" w14:textId="77777777" w:rsidR="00504E5F" w:rsidRDefault="00504E5F" w:rsidP="00504E5F">
      <w:r>
        <w:t xml:space="preserve">    for col in </w:t>
      </w:r>
      <w:proofErr w:type="spellStart"/>
      <w:r>
        <w:t>inspector.get_columns</w:t>
      </w:r>
      <w:proofErr w:type="spellEnd"/>
      <w:r>
        <w:t>(table):</w:t>
      </w:r>
    </w:p>
    <w:p w14:paraId="09E750F9" w14:textId="0E193E10" w:rsidR="00504E5F" w:rsidRDefault="00504E5F" w:rsidP="00504E5F">
      <w:r>
        <w:t xml:space="preserve">        print("  ", col['name'], col['type'])</w:t>
      </w:r>
    </w:p>
    <w:p w14:paraId="45CC8265" w14:textId="77777777" w:rsidR="000A7069" w:rsidRDefault="00000000">
      <w:pPr>
        <w:pStyle w:val="ListNumber"/>
      </w:pPr>
      <w:r>
        <w:t>Script 3 – Null Injection (Order Payments)</w:t>
      </w:r>
    </w:p>
    <w:p w14:paraId="51B32D77" w14:textId="77777777" w:rsidR="000A7069" w:rsidRDefault="00000000">
      <w:r>
        <w:t>Category: Structural / Quality Anomaly (Nulls)</w:t>
      </w:r>
      <w:r>
        <w:br/>
        <w:t>Table(s): order_payments</w:t>
      </w:r>
      <w:r>
        <w:br/>
      </w:r>
      <w:r>
        <w:br/>
        <w:t>Scenario:</w:t>
      </w:r>
      <w:r>
        <w:br/>
        <w:t>- For a given day or subset of records, set payment_type to NULL for around 15–20% of the rows.</w:t>
      </w:r>
      <w:r>
        <w:br/>
        <w:t>- This simulates incomplete or corrupted data.</w:t>
      </w:r>
      <w:r>
        <w:br/>
      </w:r>
      <w:r>
        <w:br/>
      </w:r>
      <w:r>
        <w:lastRenderedPageBreak/>
        <w:t>Expected impact:</w:t>
      </w:r>
      <w:r>
        <w:br/>
        <w:t>- The null percentage for payment_type jumps sharply compared to baseline.</w:t>
      </w:r>
      <w:r>
        <w:br/>
        <w:t>- The agent’s null-rate check should flag this as a MEDIUM or HIGH severity issue based on threshold.</w:t>
      </w:r>
    </w:p>
    <w:p w14:paraId="61E400BA" w14:textId="77777777" w:rsidR="000A7069" w:rsidRDefault="00000000">
      <w:pPr>
        <w:pStyle w:val="ListNumber"/>
      </w:pPr>
      <w:r>
        <w:t>Script 4 – Value Outlier (Freight Value)</w:t>
      </w:r>
    </w:p>
    <w:p w14:paraId="02FCB8E4" w14:textId="77777777" w:rsidR="000A7069" w:rsidRDefault="00000000">
      <w:r>
        <w:t>Category: Distribution / Value Outliers</w:t>
      </w:r>
      <w:r>
        <w:br/>
        <w:t>Table(s): order_items</w:t>
      </w:r>
      <w:r>
        <w:br/>
      </w:r>
      <w:r>
        <w:br/>
        <w:t>Scenario:</w:t>
      </w:r>
      <w:r>
        <w:br/>
        <w:t>- For around 5% of the records across a period, reduce freight_value to a very small value (e.g., 0 or 0.01).</w:t>
      </w:r>
      <w:r>
        <w:br/>
        <w:t>- This simulates a bug in freight calculation logic.</w:t>
      </w:r>
      <w:r>
        <w:br/>
      </w:r>
      <w:r>
        <w:br/>
        <w:t>Expected impact:</w:t>
      </w:r>
      <w:r>
        <w:br/>
        <w:t>- Average freight value drops significantly.</w:t>
      </w:r>
      <w:r>
        <w:br/>
        <w:t>- The agent’s distribution check (mean/median) will detect a large deviation and log a value outlier anomaly.</w:t>
      </w:r>
    </w:p>
    <w:p w14:paraId="344DA3B9" w14:textId="77777777" w:rsidR="000A7069" w:rsidRDefault="00000000">
      <w:pPr>
        <w:pStyle w:val="ListNumber"/>
      </w:pPr>
      <w:r>
        <w:t>Script 5 – Orphaned Items (Broken Relationship)</w:t>
      </w:r>
    </w:p>
    <w:p w14:paraId="218EC016" w14:textId="77777777" w:rsidR="000A7069" w:rsidRDefault="00000000">
      <w:r>
        <w:t>Category: Relationship / Referential Anomalies</w:t>
      </w:r>
      <w:r>
        <w:br/>
        <w:t>Table(s): orders, order_items</w:t>
      </w:r>
      <w:r>
        <w:br/>
      </w:r>
      <w:r>
        <w:br/>
        <w:t>Scenario:</w:t>
      </w:r>
      <w:r>
        <w:br/>
        <w:t>- Either delete some rows from orders or change order_id in order_items to a non-existent ID.</w:t>
      </w:r>
      <w:r>
        <w:br/>
        <w:t>- This creates child records without valid parent records.</w:t>
      </w:r>
      <w:r>
        <w:br/>
      </w:r>
      <w:r>
        <w:br/>
        <w:t>Expected impact:</w:t>
      </w:r>
      <w:r>
        <w:br/>
        <w:t>- A LEFT JOIN from order_items to orders will return rows where the parent side is NULL.</w:t>
      </w:r>
      <w:r>
        <w:br/>
        <w:t>- The agent’s relationship check should count these orphans and create an anomaly when the count exceeds a threshold.</w:t>
      </w:r>
    </w:p>
    <w:p w14:paraId="7C6BC83B" w14:textId="77777777" w:rsidR="000A7069" w:rsidRDefault="00000000">
      <w:pPr>
        <w:pStyle w:val="ListNumber"/>
      </w:pPr>
      <w:r>
        <w:t>Script 6 – Business Rule Mismatch (Payments vs Items)</w:t>
      </w:r>
    </w:p>
    <w:p w14:paraId="4DED8122" w14:textId="77777777" w:rsidR="000A7069" w:rsidRDefault="00000000">
      <w:r>
        <w:t>Category: Logical / Business Consistency (still detected as part of the agent’s checks)</w:t>
      </w:r>
      <w:r>
        <w:br/>
        <w:t>Table(s): order_items, order_payments</w:t>
      </w:r>
      <w:r>
        <w:br/>
      </w:r>
      <w:r>
        <w:br/>
        <w:t>Scenario:</w:t>
      </w:r>
      <w:r>
        <w:br/>
        <w:t>- For a subset of orders, adjust item prices or payment amounts so that:</w:t>
      </w:r>
      <w:r>
        <w:br/>
        <w:t xml:space="preserve">  • Sum of item prices + freight_value does not match the payment_value (e.g., payment is significantly lower).</w:t>
      </w:r>
      <w:r>
        <w:br/>
        <w:t>- This represents a billing computation error.</w:t>
      </w:r>
      <w:r>
        <w:br/>
      </w:r>
      <w:r>
        <w:lastRenderedPageBreak/>
        <w:br/>
        <w:t>Expected impact:</w:t>
      </w:r>
      <w:r>
        <w:br/>
        <w:t>- When aggregating by order_id and comparing totals from items table vs payments table, mismatches appear.</w:t>
      </w:r>
      <w:r>
        <w:br/>
        <w:t>- The agent’s business rule check logs these mismatches as anomalies.</w:t>
      </w:r>
    </w:p>
    <w:p w14:paraId="2B7FDF60" w14:textId="77777777" w:rsidR="000A7069" w:rsidRDefault="00000000">
      <w:pPr>
        <w:pStyle w:val="ListNumber"/>
      </w:pPr>
      <w:r>
        <w:t>Script 7 – Structural/Duplicate Issues (Optional)</w:t>
      </w:r>
    </w:p>
    <w:p w14:paraId="63A94089" w14:textId="77777777" w:rsidR="000A7069" w:rsidRDefault="00000000">
      <w:r>
        <w:t>Category: Structural / Quality Anomalies</w:t>
      </w:r>
      <w:r>
        <w:br/>
        <w:t>Table(s): customers, orders (or any dimension + fact tables)</w:t>
      </w:r>
      <w:r>
        <w:br/>
      </w:r>
      <w:r>
        <w:br/>
        <w:t>Scenario:</w:t>
      </w:r>
      <w:r>
        <w:br/>
        <w:t>- Introduce duplicate customer_id records with conflicting attributes (e.g., different zip codes).</w:t>
      </w:r>
      <w:r>
        <w:br/>
        <w:t>- Optionally, insert invalid or malformed values (e.g., non-numeric zip codes in numeric fields).</w:t>
      </w:r>
      <w:r>
        <w:br/>
      </w:r>
      <w:r>
        <w:br/>
        <w:t>Expected impact:</w:t>
      </w:r>
      <w:r>
        <w:br/>
        <w:t>- Quality checks on uniqueness and format validation will fail.</w:t>
      </w:r>
      <w:r>
        <w:br/>
        <w:t>- The agent logs these as structural anomalies in the audit table.</w:t>
      </w:r>
    </w:p>
    <w:p w14:paraId="6F1DBFBA" w14:textId="77777777" w:rsidR="000A7069" w:rsidRDefault="00000000">
      <w:pPr>
        <w:pStyle w:val="Heading2"/>
      </w:pPr>
      <w:r>
        <w:t>Step 3 – Anomaly Audit Table (Where Results Are Stored)</w:t>
      </w:r>
    </w:p>
    <w:p w14:paraId="63513B5A" w14:textId="77777777" w:rsidR="000A7069" w:rsidRDefault="00000000">
      <w:r>
        <w:t>All anomalies detected by the agent will be stored in a single central audit table. This provides a uniform view across all checks, categories, and tables, and is the main source for visualization.</w:t>
      </w:r>
    </w:p>
    <w:p w14:paraId="3E5EE468" w14:textId="77777777" w:rsidR="000A7069" w:rsidRDefault="00000000">
      <w:r>
        <w:t>A possible schema for the anomaly audit table is as follows:</w:t>
      </w:r>
    </w:p>
    <w:p w14:paraId="596D3528" w14:textId="77777777" w:rsidR="000A7069" w:rsidRDefault="00000000">
      <w:pPr>
        <w:pStyle w:val="ListBullet"/>
      </w:pPr>
      <w:r>
        <w:t>id – Primary key, unique identifier for the anomaly record.</w:t>
      </w:r>
    </w:p>
    <w:p w14:paraId="4D9D3565" w14:textId="77777777" w:rsidR="000A7069" w:rsidRDefault="00000000">
      <w:pPr>
        <w:pStyle w:val="ListBullet"/>
      </w:pPr>
      <w:r>
        <w:t>detected_at – Timestamp when the anomaly was detected.</w:t>
      </w:r>
    </w:p>
    <w:p w14:paraId="231632D1" w14:textId="77777777" w:rsidR="000A7069" w:rsidRDefault="00000000">
      <w:pPr>
        <w:pStyle w:val="ListBullet"/>
      </w:pPr>
      <w:r>
        <w:t>category – High-level anomaly type (Volume, Cadence, Distribution, Quality, Relationship, BusinessRule).</w:t>
      </w:r>
    </w:p>
    <w:p w14:paraId="25A84E93" w14:textId="77777777" w:rsidR="000A7069" w:rsidRDefault="00000000">
      <w:pPr>
        <w:pStyle w:val="ListBullet"/>
      </w:pPr>
      <w:r>
        <w:t>table_name – Name of the table where the anomaly was detected.</w:t>
      </w:r>
    </w:p>
    <w:p w14:paraId="44DB1E4A" w14:textId="77777777" w:rsidR="000A7069" w:rsidRDefault="00000000">
      <w:pPr>
        <w:pStyle w:val="ListBullet"/>
      </w:pPr>
      <w:r>
        <w:t>column_name – (Optional) Name of the column involved, if applicable.</w:t>
      </w:r>
    </w:p>
    <w:p w14:paraId="2525E243" w14:textId="77777777" w:rsidR="000A7069" w:rsidRDefault="00000000">
      <w:pPr>
        <w:pStyle w:val="ListBullet"/>
      </w:pPr>
      <w:r>
        <w:t>metric_name – Name of the metric that failed (e.g., daily_row_count, null_ratio, freshness_lag).</w:t>
      </w:r>
    </w:p>
    <w:p w14:paraId="3965F4F7" w14:textId="77777777" w:rsidR="000A7069" w:rsidRDefault="00000000">
      <w:pPr>
        <w:pStyle w:val="ListBullet"/>
      </w:pPr>
      <w:r>
        <w:t>metric_value – The actual observed value of the metric.</w:t>
      </w:r>
    </w:p>
    <w:p w14:paraId="17736C4B" w14:textId="77777777" w:rsidR="000A7069" w:rsidRDefault="00000000">
      <w:pPr>
        <w:pStyle w:val="ListBullet"/>
      </w:pPr>
      <w:r>
        <w:t>expected_value – The expected value, threshold, or range (e.g., max allowed, historical average).</w:t>
      </w:r>
    </w:p>
    <w:p w14:paraId="420E3471" w14:textId="77777777" w:rsidR="000A7069" w:rsidRDefault="00000000">
      <w:pPr>
        <w:pStyle w:val="ListBullet"/>
      </w:pPr>
      <w:r>
        <w:t>severity – Severity label such as LOW, MEDIUM, HIGH.</w:t>
      </w:r>
    </w:p>
    <w:p w14:paraId="35FE998F" w14:textId="77777777" w:rsidR="000A7069" w:rsidRDefault="00000000">
      <w:pPr>
        <w:pStyle w:val="ListBullet"/>
      </w:pPr>
      <w:r>
        <w:t>status – OPEN, ACKNOWLEDGED, or CLOSED (for later extensions).</w:t>
      </w:r>
    </w:p>
    <w:p w14:paraId="0355D9DF" w14:textId="77777777" w:rsidR="000A7069" w:rsidRDefault="00000000">
      <w:pPr>
        <w:pStyle w:val="ListBullet"/>
      </w:pPr>
      <w:r>
        <w:t>details – Free-form JSON or text with more context (sample query, sample IDs, additional notes).</w:t>
      </w:r>
    </w:p>
    <w:p w14:paraId="0F93E81A" w14:textId="77777777" w:rsidR="000A7069" w:rsidRDefault="00000000">
      <w:r>
        <w:lastRenderedPageBreak/>
        <w:t>This structure makes it easy to build time-series charts, category breakdowns, and detailed tables in Grafana, without needing to know the internal logic of each check.</w:t>
      </w:r>
    </w:p>
    <w:p w14:paraId="383BE7BE" w14:textId="77777777" w:rsidR="000A7069" w:rsidRDefault="00000000">
      <w:pPr>
        <w:pStyle w:val="Heading2"/>
      </w:pPr>
      <w:r>
        <w:t>Step 4 – Detection Logic (How the Agent Works Conceptually)</w:t>
      </w:r>
    </w:p>
    <w:p w14:paraId="6D3623A3" w14:textId="77777777" w:rsidR="000A7069" w:rsidRDefault="00000000">
      <w:r>
        <w:t>The detection logic is implemented as one or more Python scripts. For the POC, a simple approach is:</w:t>
      </w:r>
      <w:r>
        <w:br/>
      </w:r>
    </w:p>
    <w:p w14:paraId="51020638" w14:textId="77777777" w:rsidR="000A7069" w:rsidRDefault="00000000">
      <w:r>
        <w:t>1. Establish a database connection using the appropriate driver (e.g., via SQLAlchemy or a native connector).</w:t>
      </w:r>
    </w:p>
    <w:p w14:paraId="55B582A9" w14:textId="77777777" w:rsidR="000A7069" w:rsidRDefault="00000000">
      <w:r>
        <w:t>2. For each anomaly type, run a corresponding check function. Each check will:</w:t>
      </w:r>
      <w:r>
        <w:br/>
        <w:t xml:space="preserve">   - Execute one or more SQL queries to compute metrics (counts, averages, joins).</w:t>
      </w:r>
      <w:r>
        <w:br/>
        <w:t xml:space="preserve">   - Compare the computed metrics against thresholds or historical baselines.</w:t>
      </w:r>
      <w:r>
        <w:br/>
        <w:t xml:space="preserve">   - If the condition is violated, create a row to insert into anomaly_audit.</w:t>
      </w:r>
    </w:p>
    <w:p w14:paraId="2F6271F3" w14:textId="77777777" w:rsidR="000A7069" w:rsidRDefault="00000000">
      <w:r>
        <w:t>3. Commit all anomaly records into the anomaly_audit table.</w:t>
      </w:r>
    </w:p>
    <w:p w14:paraId="6EBA47F9" w14:textId="77777777" w:rsidR="000A7069" w:rsidRDefault="00000000">
      <w:r>
        <w:t>4. Exit with a summary (optional), e.g., number of anomalies found in this run.</w:t>
      </w:r>
    </w:p>
    <w:p w14:paraId="7B680D58" w14:textId="77777777" w:rsidR="000A7069" w:rsidRDefault="00000000">
      <w:r>
        <w:t>Example logical checks (high-level):</w:t>
      </w:r>
      <w:r>
        <w:br/>
        <w:t>- Volume check: Compare today’s row count with rolling 7-day average; if spike/drop exceeds X%, log anomaly.</w:t>
      </w:r>
      <w:r>
        <w:br/>
        <w:t>- Freshness check: Compute difference between now() and max(timestamp); if greater than Y minutes/hours, log anomaly.</w:t>
      </w:r>
      <w:r>
        <w:br/>
        <w:t>- Null-rate check: Calculate percentage of NULLs in a critical column; if above a threshold, log anomaly.</w:t>
      </w:r>
      <w:r>
        <w:br/>
        <w:t>- Relationship check: LEFT JOIN child to parent and count orphans; if count &gt; 0 (or &gt; threshold), log anomaly.</w:t>
      </w:r>
    </w:p>
    <w:p w14:paraId="61D4ECC4" w14:textId="77777777" w:rsidR="000A7069" w:rsidRDefault="00000000">
      <w:pPr>
        <w:pStyle w:val="Heading2"/>
      </w:pPr>
      <w:r>
        <w:t>Step 5 – Visualization in Grafana (Normal KPIs + Anomaly KPIs)</w:t>
      </w:r>
    </w:p>
    <w:p w14:paraId="408C0886" w14:textId="77777777" w:rsidR="000A7069" w:rsidRDefault="00000000">
      <w:r>
        <w:t>Grafana will be used as the visualization layer. It connects to the same relational database, queries both the source tables and the anomaly_audit table, and presents the results in an interactive dashboard.</w:t>
      </w:r>
    </w:p>
    <w:p w14:paraId="572FD70B" w14:textId="77777777" w:rsidR="000A7069" w:rsidRDefault="00000000">
      <w:pPr>
        <w:pStyle w:val="IntenseQuote"/>
      </w:pPr>
      <w:r>
        <w:t>The dashboard is logically divided into two sections:</w:t>
      </w:r>
    </w:p>
    <w:p w14:paraId="61599D15" w14:textId="77777777" w:rsidR="000A7069" w:rsidRDefault="00000000">
      <w:r>
        <w:t>A. Normal KPIs (Healthy View):</w:t>
      </w:r>
    </w:p>
    <w:p w14:paraId="45EC1189" w14:textId="77777777" w:rsidR="000A7069" w:rsidRDefault="00000000">
      <w:r>
        <w:t>• Data Volume Over Time – Time-series chart showing daily/hourly row counts for key tables (e.g., orders).</w:t>
      </w:r>
    </w:p>
    <w:p w14:paraId="0C69859F" w14:textId="77777777" w:rsidR="000A7069" w:rsidRDefault="00000000">
      <w:r>
        <w:t>• Data Freshness – Time-series chart or single stat showing now() - max(timestamp) for each table.</w:t>
      </w:r>
    </w:p>
    <w:p w14:paraId="4737D7DD" w14:textId="77777777" w:rsidR="000A7069" w:rsidRDefault="00000000">
      <w:r>
        <w:lastRenderedPageBreak/>
        <w:t>• Null/Quality Ratios – Bar or time-series charts showing null percentages in critical columns like payment_type.</w:t>
      </w:r>
    </w:p>
    <w:p w14:paraId="44610E7B" w14:textId="77777777" w:rsidR="000A7069" w:rsidRDefault="00000000">
      <w:r>
        <w:t>• Business KPIs – Metrics like total order value per day, average order amount, etc., to show business impact.</w:t>
      </w:r>
    </w:p>
    <w:p w14:paraId="5A754C50" w14:textId="77777777" w:rsidR="000A7069" w:rsidRDefault="00000000">
      <w:r>
        <w:t>B. Anomaly KPIs (Agent Output):</w:t>
      </w:r>
    </w:p>
    <w:p w14:paraId="60FD8BC7" w14:textId="77777777" w:rsidR="000A7069" w:rsidRDefault="00000000">
      <w:r>
        <w:t>• Anomalies Over Time – Time-series count of anomalies grouped by day or hour (from anomaly_audit.detected_at).</w:t>
      </w:r>
    </w:p>
    <w:p w14:paraId="79E82EA7" w14:textId="77777777" w:rsidR="000A7069" w:rsidRDefault="00000000">
      <w:r>
        <w:t>• Anomalies by Category – Bar/pie chart grouped by category (Volume, Cadence, Quality, Relationship, etc.).</w:t>
      </w:r>
    </w:p>
    <w:p w14:paraId="5B52A2F2" w14:textId="77777777" w:rsidR="000A7069" w:rsidRDefault="00000000">
      <w:r>
        <w:t>• Anomalies by Table – Chart showing which tables are generating the most anomalies.</w:t>
      </w:r>
    </w:p>
    <w:p w14:paraId="0C41F582" w14:textId="77777777" w:rsidR="000A7069" w:rsidRDefault="00000000">
      <w:r>
        <w:t>• Severity Distribution – Count of anomalies by severity (LOW/MEDIUM/HIGH).</w:t>
      </w:r>
    </w:p>
    <w:p w14:paraId="59743CAA" w14:textId="77777777" w:rsidR="000A7069" w:rsidRDefault="00000000">
      <w:r>
        <w:t>• Anomaly Log Table – Tabular view displaying detected_at, category, table_name, metric_name, metric_value, expected_value, severity, and details with filters on time range and dimensions.</w:t>
      </w:r>
    </w:p>
    <w:p w14:paraId="5B4827B0" w14:textId="77777777" w:rsidR="000A7069" w:rsidRDefault="00000000">
      <w:r>
        <w:t>Grafana is chosen over alternatives because of its strong query capabilities, flexible dashboards, and time-series-oriented features, which align well with anomaly detection over time.</w:t>
      </w:r>
    </w:p>
    <w:p w14:paraId="7A277449" w14:textId="77777777" w:rsidR="000A7069" w:rsidRDefault="00000000">
      <w:pPr>
        <w:pStyle w:val="Heading2"/>
      </w:pPr>
      <w:r>
        <w:t>Step 6 – Execution Mode (Manual Run for POC)</w:t>
      </w:r>
    </w:p>
    <w:p w14:paraId="56A4FD31" w14:textId="77777777" w:rsidR="000A7069" w:rsidRDefault="00000000">
      <w:r>
        <w:t>For the POC, the agent will be executed manually instead of using a scheduler. This keeps the setup simple and makes it easier to demonstrate the end-to-end flow.</w:t>
      </w:r>
    </w:p>
    <w:p w14:paraId="12923791" w14:textId="77777777" w:rsidR="000A7069" w:rsidRDefault="00000000">
      <w:r>
        <w:t>The manual execution flow is:</w:t>
      </w:r>
    </w:p>
    <w:p w14:paraId="0E6A6555" w14:textId="77777777" w:rsidR="000A7069" w:rsidRDefault="00000000">
      <w:r>
        <w:t>1. Load or ensure normal baseline data is present in the relational database.</w:t>
      </w:r>
    </w:p>
    <w:p w14:paraId="22BE3570" w14:textId="77777777" w:rsidR="000A7069" w:rsidRDefault="00000000">
      <w:r>
        <w:t>2. Run one or more anomaly injection scripts to introduce controlled issues into the data.</w:t>
      </w:r>
    </w:p>
    <w:p w14:paraId="7614CF11" w14:textId="77777777" w:rsidR="000A7069" w:rsidRDefault="00000000">
      <w:r>
        <w:t>3. Run the anomaly detection script (agent). The script:</w:t>
      </w:r>
      <w:r>
        <w:br/>
        <w:t xml:space="preserve">   - Connects to the database.</w:t>
      </w:r>
      <w:r>
        <w:br/>
        <w:t xml:space="preserve">   - Executes all anomaly checks.</w:t>
      </w:r>
      <w:r>
        <w:br/>
        <w:t xml:space="preserve">   - Inserts any detected anomalies into anomaly_audit.</w:t>
      </w:r>
    </w:p>
    <w:p w14:paraId="1758C706" w14:textId="77777777" w:rsidR="000A7069" w:rsidRDefault="00000000">
      <w:r>
        <w:t>4. Open the Grafana dashboard and refresh to view updated normal KPIs and newly detected anomalies.</w:t>
      </w:r>
    </w:p>
    <w:p w14:paraId="43D7F0CB" w14:textId="77777777" w:rsidR="000A7069" w:rsidRDefault="00000000">
      <w:r>
        <w:t>In a future production-like setup, this detection script could be scheduled via cron, Airflow, or any workflow orchestration tool to run periodically (e.g., every 15 minutes or hourly).</w:t>
      </w:r>
    </w:p>
    <w:p w14:paraId="4E3D7DC0" w14:textId="77777777" w:rsidR="000A7069" w:rsidRDefault="00000000">
      <w:pPr>
        <w:pStyle w:val="Heading2"/>
      </w:pPr>
      <w:r>
        <w:lastRenderedPageBreak/>
        <w:t>Step 7 – Demo Story and Architecture Overview</w:t>
      </w:r>
    </w:p>
    <w:p w14:paraId="280E1F12" w14:textId="77777777" w:rsidR="000A7069" w:rsidRDefault="00000000">
      <w:r>
        <w:t>The final step is to present the POC as a clear narrative to stakeholders, showing how the agent behaves under normal conditions and during anomalies.</w:t>
      </w:r>
    </w:p>
    <w:p w14:paraId="40CAB3BB" w14:textId="77777777" w:rsidR="000A7069" w:rsidRDefault="00000000">
      <w:r>
        <w:t>Suggested demo flow:</w:t>
      </w:r>
    </w:p>
    <w:p w14:paraId="3B5DDDA2" w14:textId="77777777" w:rsidR="000A7069" w:rsidRDefault="00000000">
      <w:r>
        <w:t>1. Start by showing the normal state:</w:t>
      </w:r>
      <w:r>
        <w:br/>
        <w:t xml:space="preserve">   - Open Grafana and show that normal KPIs look stable.</w:t>
      </w:r>
      <w:r>
        <w:br/>
        <w:t xml:space="preserve">   - Show that anomaly_audit is empty or has only historical entries.</w:t>
      </w:r>
    </w:p>
    <w:p w14:paraId="1B0C5B62" w14:textId="77777777" w:rsidR="000A7069" w:rsidRDefault="00000000">
      <w:r>
        <w:t>2. Explain that you will now simulate issues by running specific anomaly injection scripts (e.g., volume spike, null injection, orphan rows).</w:t>
      </w:r>
    </w:p>
    <w:p w14:paraId="441A75AD" w14:textId="77777777" w:rsidR="000A7069" w:rsidRDefault="00000000">
      <w:r>
        <w:t>3. Execute the anomaly injection scripts.</w:t>
      </w:r>
    </w:p>
    <w:p w14:paraId="462134BB" w14:textId="77777777" w:rsidR="000A7069" w:rsidRDefault="00000000">
      <w:r>
        <w:t>4. Run the anomaly detection agent script to scan the database and log anomalies.</w:t>
      </w:r>
    </w:p>
    <w:p w14:paraId="02F0BD55" w14:textId="77777777" w:rsidR="000A7069" w:rsidRDefault="00000000">
      <w:r>
        <w:t>5. Return to Grafana, refresh the dashboard, and highlight:</w:t>
      </w:r>
      <w:r>
        <w:br/>
        <w:t xml:space="preserve">   - Changes in normal KPIs (e.g., volume spike, null percentage increase).</w:t>
      </w:r>
      <w:r>
        <w:br/>
        <w:t xml:space="preserve">   - New entries in the anomaly log table with categories, severities, and details.</w:t>
      </w:r>
      <w:r>
        <w:br/>
        <w:t xml:space="preserve">   - Charts showing anomalies over time and by category/table.</w:t>
      </w:r>
    </w:p>
    <w:p w14:paraId="689C1FB9" w14:textId="77777777" w:rsidR="000A7069" w:rsidRDefault="00000000">
      <w:r>
        <w:t>6. Conclude by summarizing how this flow could be automated and extended with more checks or alerting.</w:t>
      </w:r>
    </w:p>
    <w:p w14:paraId="4879DEBD" w14:textId="77777777" w:rsidR="000A7069" w:rsidRDefault="00000000">
      <w:r>
        <w:t>High-level architecture:</w:t>
      </w:r>
      <w:r>
        <w:br/>
        <w:t>- Relational Database (existing tables)</w:t>
      </w:r>
      <w:r>
        <w:br/>
        <w:t>- Anomaly Injection Scripts (simulate bad data)</w:t>
      </w:r>
      <w:r>
        <w:br/>
        <w:t>- Anomaly Detection Agent (Python logic running checks)</w:t>
      </w:r>
      <w:r>
        <w:br/>
        <w:t>- Anomaly Audit Table (central store of detected anomalies)</w:t>
      </w:r>
      <w:r>
        <w:br/>
        <w:t>- Grafana Dashboard (visualization of KPIs and anomalies)</w:t>
      </w:r>
      <w:r>
        <w:br/>
      </w:r>
    </w:p>
    <w:p w14:paraId="4D4E699E" w14:textId="77777777" w:rsidR="00F317C7" w:rsidRDefault="00F317C7"/>
    <w:p w14:paraId="4E5E0A25" w14:textId="77777777" w:rsidR="00F317C7" w:rsidRDefault="00F317C7"/>
    <w:p w14:paraId="180A5AAD" w14:textId="77777777" w:rsidR="00F317C7" w:rsidRDefault="00F317C7"/>
    <w:p w14:paraId="5DD31311" w14:textId="77777777" w:rsidR="00F317C7" w:rsidRDefault="00F317C7"/>
    <w:p w14:paraId="659023DD" w14:textId="77777777" w:rsidR="00F317C7" w:rsidRDefault="00F317C7"/>
    <w:p w14:paraId="17097D16" w14:textId="77777777" w:rsidR="00F317C7" w:rsidRDefault="00F317C7"/>
    <w:p w14:paraId="2D19B786" w14:textId="77777777" w:rsidR="00F317C7" w:rsidRDefault="00F317C7"/>
    <w:p w14:paraId="43951495" w14:textId="77777777" w:rsidR="00F317C7" w:rsidRDefault="00F317C7"/>
    <w:p w14:paraId="599B2390" w14:textId="545C84E1" w:rsidR="00F317C7" w:rsidRDefault="00F317C7">
      <w:r>
        <w:lastRenderedPageBreak/>
        <w:t>Scripts execution</w:t>
      </w:r>
    </w:p>
    <w:p w14:paraId="2DD8DF7B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>Think of your agent run like this:</w:t>
      </w:r>
    </w:p>
    <w:p w14:paraId="74023DF5" w14:textId="77777777" w:rsidR="001562D5" w:rsidRPr="001562D5" w:rsidRDefault="001562D5" w:rsidP="001562D5">
      <w:pPr>
        <w:rPr>
          <w:lang w:val="en-IN"/>
        </w:rPr>
      </w:pPr>
      <w:r w:rsidRPr="001562D5">
        <w:rPr>
          <w:b/>
          <w:bCs/>
          <w:lang w:val="en-IN"/>
        </w:rPr>
        <w:t xml:space="preserve">Connect to DB → Run checks one by one → For each issue, write a row into </w:t>
      </w:r>
      <w:proofErr w:type="spellStart"/>
      <w:r w:rsidRPr="001562D5">
        <w:rPr>
          <w:b/>
          <w:bCs/>
          <w:lang w:val="en-IN"/>
        </w:rPr>
        <w:t>anomaly_audit</w:t>
      </w:r>
      <w:proofErr w:type="spellEnd"/>
      <w:r w:rsidRPr="001562D5">
        <w:rPr>
          <w:b/>
          <w:bCs/>
          <w:lang w:val="en-IN"/>
        </w:rPr>
        <w:t xml:space="preserve"> → Finish</w:t>
      </w:r>
    </w:p>
    <w:p w14:paraId="150FDCC3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>We’ll break it into 3 simple parts:</w:t>
      </w:r>
    </w:p>
    <w:p w14:paraId="1C94E8F4" w14:textId="77777777" w:rsidR="001562D5" w:rsidRPr="001562D5" w:rsidRDefault="001562D5" w:rsidP="001562D5">
      <w:pPr>
        <w:numPr>
          <w:ilvl w:val="0"/>
          <w:numId w:val="13"/>
        </w:numPr>
        <w:rPr>
          <w:lang w:val="en-IN"/>
        </w:rPr>
      </w:pPr>
      <w:r w:rsidRPr="001562D5">
        <w:rPr>
          <w:b/>
          <w:bCs/>
          <w:lang w:val="en-IN"/>
        </w:rPr>
        <w:t>Main runner</w:t>
      </w:r>
    </w:p>
    <w:p w14:paraId="17B99064" w14:textId="77777777" w:rsidR="001562D5" w:rsidRPr="001562D5" w:rsidRDefault="001562D5" w:rsidP="001562D5">
      <w:pPr>
        <w:numPr>
          <w:ilvl w:val="0"/>
          <w:numId w:val="13"/>
        </w:numPr>
        <w:rPr>
          <w:lang w:val="en-IN"/>
        </w:rPr>
      </w:pPr>
      <w:r w:rsidRPr="001562D5">
        <w:rPr>
          <w:b/>
          <w:bCs/>
          <w:lang w:val="en-IN"/>
        </w:rPr>
        <w:t>Individual checks</w:t>
      </w:r>
    </w:p>
    <w:p w14:paraId="44E50533" w14:textId="77777777" w:rsidR="001562D5" w:rsidRPr="001562D5" w:rsidRDefault="001562D5" w:rsidP="001562D5">
      <w:pPr>
        <w:numPr>
          <w:ilvl w:val="0"/>
          <w:numId w:val="13"/>
        </w:numPr>
        <w:rPr>
          <w:lang w:val="en-IN"/>
        </w:rPr>
      </w:pPr>
      <w:r w:rsidRPr="001562D5">
        <w:rPr>
          <w:b/>
          <w:bCs/>
          <w:lang w:val="en-IN"/>
        </w:rPr>
        <w:t>Helper to write anomalies into the audit table</w:t>
      </w:r>
    </w:p>
    <w:p w14:paraId="6A40F538" w14:textId="77777777" w:rsidR="00F317C7" w:rsidRDefault="00F317C7"/>
    <w:p w14:paraId="602DF0EF" w14:textId="77777777" w:rsidR="001562D5" w:rsidRPr="001562D5" w:rsidRDefault="001562D5" w:rsidP="001562D5">
      <w:pPr>
        <w:rPr>
          <w:b/>
          <w:bCs/>
          <w:lang w:val="en-IN"/>
        </w:rPr>
      </w:pPr>
      <w:r w:rsidRPr="001562D5">
        <w:rPr>
          <w:b/>
          <w:bCs/>
          <w:lang w:val="en-IN"/>
        </w:rPr>
        <w:t>1️</w:t>
      </w:r>
      <w:r w:rsidRPr="001562D5">
        <w:rPr>
          <w:rFonts w:ascii="Segoe UI Symbol" w:hAnsi="Segoe UI Symbol" w:cs="Segoe UI Symbol"/>
          <w:b/>
          <w:bCs/>
          <w:lang w:val="en-IN"/>
        </w:rPr>
        <w:t>⃣</w:t>
      </w:r>
      <w:r w:rsidRPr="001562D5">
        <w:rPr>
          <w:b/>
          <w:bCs/>
          <w:lang w:val="en-IN"/>
        </w:rPr>
        <w:t xml:space="preserve"> Main Runner (High-Level Flow)</w:t>
      </w:r>
    </w:p>
    <w:p w14:paraId="07D05677" w14:textId="77777777" w:rsidR="001562D5" w:rsidRDefault="001562D5" w:rsidP="001562D5">
      <w:r>
        <w:t xml:space="preserve">function </w:t>
      </w:r>
      <w:proofErr w:type="spellStart"/>
      <w:r>
        <w:t>run_anomaly_agent</w:t>
      </w:r>
      <w:proofErr w:type="spellEnd"/>
      <w:r>
        <w:t>():</w:t>
      </w:r>
    </w:p>
    <w:p w14:paraId="5E91BAA4" w14:textId="77777777" w:rsidR="001562D5" w:rsidRDefault="001562D5" w:rsidP="001562D5">
      <w:r>
        <w:t xml:space="preserve">    conn = </w:t>
      </w:r>
      <w:proofErr w:type="spellStart"/>
      <w:r>
        <w:t>open_database_connection</w:t>
      </w:r>
      <w:proofErr w:type="spellEnd"/>
      <w:r>
        <w:t>()</w:t>
      </w:r>
    </w:p>
    <w:p w14:paraId="17B21440" w14:textId="77777777" w:rsidR="001562D5" w:rsidRDefault="001562D5" w:rsidP="001562D5"/>
    <w:p w14:paraId="25BF9998" w14:textId="77777777" w:rsidR="001562D5" w:rsidRDefault="001562D5" w:rsidP="001562D5">
      <w:r>
        <w:t xml:space="preserve">    // run each check</w:t>
      </w:r>
    </w:p>
    <w:p w14:paraId="4274147D" w14:textId="77777777" w:rsidR="001562D5" w:rsidRDefault="001562D5" w:rsidP="001562D5">
      <w:r>
        <w:t xml:space="preserve">    </w:t>
      </w:r>
      <w:proofErr w:type="spellStart"/>
      <w:r>
        <w:t>check_order_volume_spike</w:t>
      </w:r>
      <w:proofErr w:type="spellEnd"/>
      <w:r>
        <w:t>(conn)</w:t>
      </w:r>
    </w:p>
    <w:p w14:paraId="7A42E90E" w14:textId="77777777" w:rsidR="001562D5" w:rsidRDefault="001562D5" w:rsidP="001562D5">
      <w:r>
        <w:t xml:space="preserve">    </w:t>
      </w:r>
      <w:proofErr w:type="spellStart"/>
      <w:r>
        <w:t>check_payment_type_null_rate</w:t>
      </w:r>
      <w:proofErr w:type="spellEnd"/>
      <w:r>
        <w:t>(conn)</w:t>
      </w:r>
    </w:p>
    <w:p w14:paraId="73F3C2A2" w14:textId="77777777" w:rsidR="001562D5" w:rsidRDefault="001562D5" w:rsidP="001562D5">
      <w:r>
        <w:t xml:space="preserve">    </w:t>
      </w:r>
      <w:proofErr w:type="spellStart"/>
      <w:r>
        <w:t>check_orphan_order_items</w:t>
      </w:r>
      <w:proofErr w:type="spellEnd"/>
      <w:r>
        <w:t>(conn)</w:t>
      </w:r>
    </w:p>
    <w:p w14:paraId="697EA720" w14:textId="77777777" w:rsidR="001562D5" w:rsidRDefault="001562D5" w:rsidP="001562D5">
      <w:r>
        <w:t xml:space="preserve">    </w:t>
      </w:r>
      <w:proofErr w:type="spellStart"/>
      <w:r>
        <w:t>check_freight_value_outlier</w:t>
      </w:r>
      <w:proofErr w:type="spellEnd"/>
      <w:r>
        <w:t>(conn)</w:t>
      </w:r>
    </w:p>
    <w:p w14:paraId="3ADE7495" w14:textId="77777777" w:rsidR="001562D5" w:rsidRDefault="001562D5" w:rsidP="001562D5">
      <w:r>
        <w:t xml:space="preserve">    // ... add more checks later</w:t>
      </w:r>
    </w:p>
    <w:p w14:paraId="032B3892" w14:textId="77777777" w:rsidR="001562D5" w:rsidRDefault="001562D5" w:rsidP="001562D5"/>
    <w:p w14:paraId="6D166AD1" w14:textId="2C25F49C" w:rsidR="001562D5" w:rsidRDefault="001562D5" w:rsidP="001562D5">
      <w:r>
        <w:t xml:space="preserve">    </w:t>
      </w:r>
      <w:proofErr w:type="spellStart"/>
      <w:r>
        <w:t>close_database_connection</w:t>
      </w:r>
      <w:proofErr w:type="spellEnd"/>
      <w:r>
        <w:t>(conn)</w:t>
      </w:r>
    </w:p>
    <w:p w14:paraId="0F6977B6" w14:textId="77777777" w:rsidR="001562D5" w:rsidRDefault="001562D5" w:rsidP="001562D5"/>
    <w:p w14:paraId="2A3F5AC0" w14:textId="0FBE3444" w:rsidR="001562D5" w:rsidRDefault="001562D5" w:rsidP="001562D5">
      <w:r w:rsidRPr="001562D5">
        <w:t xml:space="preserve">This is the </w:t>
      </w:r>
      <w:r w:rsidRPr="001562D5">
        <w:rPr>
          <w:b/>
          <w:bCs/>
        </w:rPr>
        <w:t>only function you actually execute</w:t>
      </w:r>
      <w:r w:rsidRPr="001562D5">
        <w:t xml:space="preserve"> in Step 6 when you “run the agent”.</w:t>
      </w:r>
    </w:p>
    <w:p w14:paraId="1A4EE8EC" w14:textId="77777777" w:rsidR="001562D5" w:rsidRDefault="001562D5" w:rsidP="001562D5"/>
    <w:p w14:paraId="51405DE3" w14:textId="77777777" w:rsidR="001562D5" w:rsidRPr="001562D5" w:rsidRDefault="001562D5" w:rsidP="001562D5">
      <w:pPr>
        <w:rPr>
          <w:b/>
          <w:bCs/>
          <w:lang w:val="en-IN"/>
        </w:rPr>
      </w:pPr>
      <w:r w:rsidRPr="001562D5">
        <w:rPr>
          <w:b/>
          <w:bCs/>
          <w:lang w:val="en-IN"/>
        </w:rPr>
        <w:t>2️</w:t>
      </w:r>
      <w:r w:rsidRPr="001562D5">
        <w:rPr>
          <w:rFonts w:ascii="Segoe UI Symbol" w:hAnsi="Segoe UI Symbol" w:cs="Segoe UI Symbol"/>
          <w:b/>
          <w:bCs/>
          <w:lang w:val="en-IN"/>
        </w:rPr>
        <w:t>⃣</w:t>
      </w:r>
      <w:r w:rsidRPr="001562D5">
        <w:rPr>
          <w:b/>
          <w:bCs/>
          <w:lang w:val="en-IN"/>
        </w:rPr>
        <w:t xml:space="preserve"> Individual Checks (One Function = One Rule)</w:t>
      </w:r>
    </w:p>
    <w:p w14:paraId="2D5EB5B1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>Each check:</w:t>
      </w:r>
    </w:p>
    <w:p w14:paraId="256D142E" w14:textId="77777777" w:rsidR="001562D5" w:rsidRPr="001562D5" w:rsidRDefault="001562D5" w:rsidP="001562D5">
      <w:pPr>
        <w:numPr>
          <w:ilvl w:val="0"/>
          <w:numId w:val="14"/>
        </w:numPr>
        <w:rPr>
          <w:lang w:val="en-IN"/>
        </w:rPr>
      </w:pPr>
      <w:r w:rsidRPr="001562D5">
        <w:rPr>
          <w:lang w:val="en-IN"/>
        </w:rPr>
        <w:lastRenderedPageBreak/>
        <w:t xml:space="preserve">Runs </w:t>
      </w:r>
      <w:r w:rsidRPr="001562D5">
        <w:rPr>
          <w:b/>
          <w:bCs/>
          <w:lang w:val="en-IN"/>
        </w:rPr>
        <w:t>some SQL</w:t>
      </w:r>
      <w:r w:rsidRPr="001562D5">
        <w:rPr>
          <w:lang w:val="en-IN"/>
        </w:rPr>
        <w:t xml:space="preserve"> to compute a metric.</w:t>
      </w:r>
    </w:p>
    <w:p w14:paraId="64ABEA1F" w14:textId="77777777" w:rsidR="001562D5" w:rsidRPr="001562D5" w:rsidRDefault="001562D5" w:rsidP="001562D5">
      <w:pPr>
        <w:numPr>
          <w:ilvl w:val="0"/>
          <w:numId w:val="14"/>
        </w:numPr>
        <w:rPr>
          <w:lang w:val="en-IN"/>
        </w:rPr>
      </w:pPr>
      <w:r w:rsidRPr="001562D5">
        <w:rPr>
          <w:lang w:val="en-IN"/>
        </w:rPr>
        <w:t xml:space="preserve">Compares to a </w:t>
      </w:r>
      <w:r w:rsidRPr="001562D5">
        <w:rPr>
          <w:b/>
          <w:bCs/>
          <w:lang w:val="en-IN"/>
        </w:rPr>
        <w:t>threshold</w:t>
      </w:r>
      <w:r w:rsidRPr="001562D5">
        <w:rPr>
          <w:lang w:val="en-IN"/>
        </w:rPr>
        <w:t>.</w:t>
      </w:r>
    </w:p>
    <w:p w14:paraId="3241970E" w14:textId="77777777" w:rsidR="001562D5" w:rsidRPr="001562D5" w:rsidRDefault="001562D5" w:rsidP="001562D5">
      <w:pPr>
        <w:numPr>
          <w:ilvl w:val="0"/>
          <w:numId w:val="14"/>
        </w:numPr>
        <w:rPr>
          <w:lang w:val="en-IN"/>
        </w:rPr>
      </w:pPr>
      <w:r w:rsidRPr="001562D5">
        <w:rPr>
          <w:lang w:val="en-IN"/>
        </w:rPr>
        <w:t xml:space="preserve">If it looks bad → calls a helper: </w:t>
      </w:r>
      <w:proofErr w:type="spellStart"/>
      <w:r w:rsidRPr="001562D5">
        <w:rPr>
          <w:lang w:val="en-IN"/>
        </w:rPr>
        <w:t>log_anomaly</w:t>
      </w:r>
      <w:proofErr w:type="spellEnd"/>
      <w:r w:rsidRPr="001562D5">
        <w:rPr>
          <w:lang w:val="en-IN"/>
        </w:rPr>
        <w:t>(...).</w:t>
      </w:r>
    </w:p>
    <w:p w14:paraId="194CCE3A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>Let’s design 3 example checks in words + pseudo.</w:t>
      </w:r>
    </w:p>
    <w:p w14:paraId="23946D05" w14:textId="77777777" w:rsidR="001562D5" w:rsidRDefault="001562D5" w:rsidP="001562D5"/>
    <w:p w14:paraId="3B6C140F" w14:textId="77777777" w:rsidR="001562D5" w:rsidRPr="001562D5" w:rsidRDefault="001562D5" w:rsidP="001562D5">
      <w:pPr>
        <w:rPr>
          <w:b/>
          <w:bCs/>
          <w:lang w:val="en-IN"/>
        </w:rPr>
      </w:pPr>
      <w:r w:rsidRPr="001562D5">
        <w:rPr>
          <w:rFonts w:ascii="Segoe UI Emoji" w:hAnsi="Segoe UI Emoji" w:cs="Segoe UI Emoji"/>
          <w:b/>
          <w:bCs/>
          <w:lang w:val="en-IN"/>
        </w:rPr>
        <w:t>✅</w:t>
      </w:r>
      <w:r w:rsidRPr="001562D5">
        <w:rPr>
          <w:b/>
          <w:bCs/>
          <w:lang w:val="en-IN"/>
        </w:rPr>
        <w:t xml:space="preserve"> Check 1: Order Volume Spike</w:t>
      </w:r>
    </w:p>
    <w:p w14:paraId="3C4A5007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>Goal: detect if today’s order count is way higher than usual.</w:t>
      </w:r>
    </w:p>
    <w:p w14:paraId="24AE6447" w14:textId="77777777" w:rsidR="001562D5" w:rsidRDefault="001562D5" w:rsidP="001562D5">
      <w:r>
        <w:t xml:space="preserve">function </w:t>
      </w:r>
      <w:proofErr w:type="spellStart"/>
      <w:r>
        <w:t>check_order_volume_spike</w:t>
      </w:r>
      <w:proofErr w:type="spellEnd"/>
      <w:r>
        <w:t>(conn):</w:t>
      </w:r>
    </w:p>
    <w:p w14:paraId="5149C2B8" w14:textId="77777777" w:rsidR="001562D5" w:rsidRDefault="001562D5" w:rsidP="001562D5">
      <w:r>
        <w:t xml:space="preserve">    // 1) Get today's row count</w:t>
      </w:r>
    </w:p>
    <w:p w14:paraId="15BFFF43" w14:textId="77777777" w:rsidR="001562D5" w:rsidRDefault="001562D5" w:rsidP="001562D5">
      <w:r>
        <w:t xml:space="preserve">    </w:t>
      </w:r>
      <w:proofErr w:type="spellStart"/>
      <w:r>
        <w:t>today_count</w:t>
      </w:r>
      <w:proofErr w:type="spellEnd"/>
      <w:r>
        <w:t xml:space="preserve"> = SQL(</w:t>
      </w:r>
    </w:p>
    <w:p w14:paraId="01B06ED5" w14:textId="77777777" w:rsidR="001562D5" w:rsidRDefault="001562D5" w:rsidP="001562D5">
      <w:r>
        <w:t xml:space="preserve">        "SELECT COUNT(*) FROM orders WHERE </w:t>
      </w:r>
      <w:proofErr w:type="spellStart"/>
      <w:r>
        <w:t>order_date</w:t>
      </w:r>
      <w:proofErr w:type="spellEnd"/>
      <w:r>
        <w:t xml:space="preserve"> = today"</w:t>
      </w:r>
    </w:p>
    <w:p w14:paraId="68988B69" w14:textId="77777777" w:rsidR="001562D5" w:rsidRDefault="001562D5" w:rsidP="001562D5">
      <w:r>
        <w:t xml:space="preserve">    )</w:t>
      </w:r>
    </w:p>
    <w:p w14:paraId="3F293787" w14:textId="77777777" w:rsidR="001562D5" w:rsidRDefault="001562D5" w:rsidP="001562D5"/>
    <w:p w14:paraId="2B44149B" w14:textId="77777777" w:rsidR="001562D5" w:rsidRDefault="001562D5" w:rsidP="001562D5">
      <w:r>
        <w:t xml:space="preserve">    // 2) Get avg count of last 7 days (excluding today)</w:t>
      </w:r>
    </w:p>
    <w:p w14:paraId="6DD73AA0" w14:textId="77777777" w:rsidR="001562D5" w:rsidRDefault="001562D5" w:rsidP="001562D5">
      <w:r>
        <w:t xml:space="preserve">    avg_last_7 = SQL(</w:t>
      </w:r>
    </w:p>
    <w:p w14:paraId="74F0EE6E" w14:textId="77777777" w:rsidR="001562D5" w:rsidRDefault="001562D5" w:rsidP="001562D5">
      <w:r>
        <w:t xml:space="preserve">        "SELECT AVG(</w:t>
      </w:r>
      <w:proofErr w:type="spellStart"/>
      <w:r>
        <w:t>daily_count</w:t>
      </w:r>
      <w:proofErr w:type="spellEnd"/>
      <w:r>
        <w:t xml:space="preserve">) FROM ( </w:t>
      </w:r>
    </w:p>
    <w:p w14:paraId="59F7D7CA" w14:textId="77777777" w:rsidR="001562D5" w:rsidRDefault="001562D5" w:rsidP="001562D5">
      <w:r>
        <w:t xml:space="preserve">            SELECT COUNT(*) as </w:t>
      </w:r>
      <w:proofErr w:type="spellStart"/>
      <w:r>
        <w:t>daily_count</w:t>
      </w:r>
      <w:proofErr w:type="spellEnd"/>
    </w:p>
    <w:p w14:paraId="141E3488" w14:textId="77777777" w:rsidR="001562D5" w:rsidRDefault="001562D5" w:rsidP="001562D5">
      <w:r>
        <w:t xml:space="preserve">            FROM orders</w:t>
      </w:r>
    </w:p>
    <w:p w14:paraId="65D1F835" w14:textId="77777777" w:rsidR="001562D5" w:rsidRDefault="001562D5" w:rsidP="001562D5">
      <w:r>
        <w:t xml:space="preserve">            WHERE </w:t>
      </w:r>
      <w:proofErr w:type="spellStart"/>
      <w:r>
        <w:t>order_date</w:t>
      </w:r>
      <w:proofErr w:type="spellEnd"/>
      <w:r>
        <w:t xml:space="preserve"> BETWEEN today-7 AND today-1</w:t>
      </w:r>
    </w:p>
    <w:p w14:paraId="432BE8F0" w14:textId="77777777" w:rsidR="001562D5" w:rsidRDefault="001562D5" w:rsidP="001562D5">
      <w:r>
        <w:t xml:space="preserve">            GROUP BY </w:t>
      </w:r>
      <w:proofErr w:type="spellStart"/>
      <w:r>
        <w:t>order_date</w:t>
      </w:r>
      <w:proofErr w:type="spellEnd"/>
    </w:p>
    <w:p w14:paraId="0694174F" w14:textId="77777777" w:rsidR="001562D5" w:rsidRDefault="001562D5" w:rsidP="001562D5">
      <w:r>
        <w:t xml:space="preserve">        ) sub"</w:t>
      </w:r>
    </w:p>
    <w:p w14:paraId="7A4ED630" w14:textId="77777777" w:rsidR="001562D5" w:rsidRDefault="001562D5" w:rsidP="001562D5">
      <w:r>
        <w:t xml:space="preserve">    )</w:t>
      </w:r>
    </w:p>
    <w:p w14:paraId="3D7BDAE3" w14:textId="77777777" w:rsidR="001562D5" w:rsidRDefault="001562D5" w:rsidP="001562D5"/>
    <w:p w14:paraId="5388FC39" w14:textId="77777777" w:rsidR="001562D5" w:rsidRDefault="001562D5" w:rsidP="001562D5">
      <w:r>
        <w:t xml:space="preserve">    // 3) Compute spike ratio</w:t>
      </w:r>
    </w:p>
    <w:p w14:paraId="4940F4AB" w14:textId="77777777" w:rsidR="001562D5" w:rsidRDefault="001562D5" w:rsidP="001562D5">
      <w:r>
        <w:t xml:space="preserve">    </w:t>
      </w:r>
      <w:proofErr w:type="spellStart"/>
      <w:r>
        <w:t>spike_ratio</w:t>
      </w:r>
      <w:proofErr w:type="spellEnd"/>
      <w:r>
        <w:t xml:space="preserve"> = </w:t>
      </w:r>
      <w:proofErr w:type="spellStart"/>
      <w:r>
        <w:t>today_count</w:t>
      </w:r>
      <w:proofErr w:type="spellEnd"/>
      <w:r>
        <w:t xml:space="preserve"> / avg_last_7</w:t>
      </w:r>
    </w:p>
    <w:p w14:paraId="5BF7156B" w14:textId="77777777" w:rsidR="001562D5" w:rsidRDefault="001562D5" w:rsidP="001562D5"/>
    <w:p w14:paraId="30FD86C9" w14:textId="77777777" w:rsidR="001562D5" w:rsidRDefault="001562D5" w:rsidP="001562D5">
      <w:r>
        <w:lastRenderedPageBreak/>
        <w:t xml:space="preserve">    // 4) Compare with threshold (say 4x)</w:t>
      </w:r>
    </w:p>
    <w:p w14:paraId="0928897E" w14:textId="77777777" w:rsidR="001562D5" w:rsidRDefault="001562D5" w:rsidP="001562D5">
      <w:r>
        <w:t xml:space="preserve">    if </w:t>
      </w:r>
      <w:proofErr w:type="spellStart"/>
      <w:r>
        <w:t>spike_ratio</w:t>
      </w:r>
      <w:proofErr w:type="spellEnd"/>
      <w:r>
        <w:t xml:space="preserve"> &gt; 4:</w:t>
      </w:r>
    </w:p>
    <w:p w14:paraId="732F4A49" w14:textId="77777777" w:rsidR="001562D5" w:rsidRDefault="001562D5" w:rsidP="001562D5">
      <w:r>
        <w:t xml:space="preserve">        </w:t>
      </w:r>
      <w:proofErr w:type="spellStart"/>
      <w:r>
        <w:t>log_anomaly</w:t>
      </w:r>
      <w:proofErr w:type="spellEnd"/>
      <w:r>
        <w:t>(</w:t>
      </w:r>
    </w:p>
    <w:p w14:paraId="7841D677" w14:textId="77777777" w:rsidR="001562D5" w:rsidRDefault="001562D5" w:rsidP="001562D5">
      <w:r>
        <w:t xml:space="preserve">            category     = "VOLUME",</w:t>
      </w:r>
    </w:p>
    <w:p w14:paraId="10CD8E7E" w14:textId="77777777" w:rsidR="001562D5" w:rsidRDefault="001562D5" w:rsidP="001562D5">
      <w:r>
        <w:t xml:space="preserve">            </w:t>
      </w:r>
      <w:proofErr w:type="spellStart"/>
      <w:r>
        <w:t>table_name</w:t>
      </w:r>
      <w:proofErr w:type="spellEnd"/>
      <w:r>
        <w:t xml:space="preserve">   = "orders",</w:t>
      </w:r>
    </w:p>
    <w:p w14:paraId="38E0239B" w14:textId="77777777" w:rsidR="001562D5" w:rsidRDefault="001562D5" w:rsidP="001562D5">
      <w:r>
        <w:t xml:space="preserve">            </w:t>
      </w:r>
      <w:proofErr w:type="spellStart"/>
      <w:r>
        <w:t>column_name</w:t>
      </w:r>
      <w:proofErr w:type="spellEnd"/>
      <w:r>
        <w:t xml:space="preserve">  = null,</w:t>
      </w:r>
    </w:p>
    <w:p w14:paraId="09C2D51E" w14:textId="77777777" w:rsidR="001562D5" w:rsidRDefault="001562D5" w:rsidP="001562D5">
      <w:r>
        <w:t xml:space="preserve">            </w:t>
      </w:r>
      <w:proofErr w:type="spellStart"/>
      <w:r>
        <w:t>metric_name</w:t>
      </w:r>
      <w:proofErr w:type="spellEnd"/>
      <w:r>
        <w:t xml:space="preserve">  = "</w:t>
      </w:r>
      <w:proofErr w:type="spellStart"/>
      <w:r>
        <w:t>daily_row_count</w:t>
      </w:r>
      <w:proofErr w:type="spellEnd"/>
      <w:r>
        <w:t>",</w:t>
      </w:r>
    </w:p>
    <w:p w14:paraId="12769147" w14:textId="77777777" w:rsidR="001562D5" w:rsidRDefault="001562D5" w:rsidP="001562D5">
      <w:r>
        <w:t xml:space="preserve">            </w:t>
      </w:r>
      <w:proofErr w:type="spellStart"/>
      <w:r>
        <w:t>metric_value</w:t>
      </w:r>
      <w:proofErr w:type="spellEnd"/>
      <w:r>
        <w:t xml:space="preserve"> = </w:t>
      </w:r>
      <w:proofErr w:type="spellStart"/>
      <w:r>
        <w:t>today_count</w:t>
      </w:r>
      <w:proofErr w:type="spellEnd"/>
      <w:r>
        <w:t>,</w:t>
      </w:r>
    </w:p>
    <w:p w14:paraId="69B01F2A" w14:textId="77777777" w:rsidR="001562D5" w:rsidRDefault="001562D5" w:rsidP="001562D5">
      <w:r>
        <w:t xml:space="preserve">            expected     = "avg_last_7_days = " + avg_last_7,</w:t>
      </w:r>
    </w:p>
    <w:p w14:paraId="24A88E50" w14:textId="77777777" w:rsidR="001562D5" w:rsidRDefault="001562D5" w:rsidP="001562D5">
      <w:r>
        <w:t xml:space="preserve">            severity     = "HIGH",</w:t>
      </w:r>
    </w:p>
    <w:p w14:paraId="716856CC" w14:textId="77777777" w:rsidR="001562D5" w:rsidRDefault="001562D5" w:rsidP="001562D5">
      <w:r>
        <w:t xml:space="preserve">            details      = "Spike ratio = " + </w:t>
      </w:r>
      <w:proofErr w:type="spellStart"/>
      <w:r>
        <w:t>spike_ratio</w:t>
      </w:r>
      <w:proofErr w:type="spellEnd"/>
    </w:p>
    <w:p w14:paraId="7F9F4959" w14:textId="4AD6B1BE" w:rsidR="001562D5" w:rsidRDefault="001562D5" w:rsidP="001562D5">
      <w:r>
        <w:t xml:space="preserve">        )</w:t>
      </w:r>
    </w:p>
    <w:p w14:paraId="6BC3482A" w14:textId="77777777" w:rsidR="001562D5" w:rsidRDefault="001562D5" w:rsidP="001562D5"/>
    <w:p w14:paraId="0761725D" w14:textId="77777777" w:rsidR="001562D5" w:rsidRPr="001562D5" w:rsidRDefault="001562D5" w:rsidP="001562D5">
      <w:pPr>
        <w:rPr>
          <w:b/>
          <w:bCs/>
          <w:lang w:val="en-IN"/>
        </w:rPr>
      </w:pPr>
      <w:r w:rsidRPr="001562D5">
        <w:rPr>
          <w:rFonts w:ascii="Segoe UI Emoji" w:hAnsi="Segoe UI Emoji" w:cs="Segoe UI Emoji"/>
          <w:b/>
          <w:bCs/>
          <w:lang w:val="en-IN"/>
        </w:rPr>
        <w:t>✅</w:t>
      </w:r>
      <w:r w:rsidRPr="001562D5">
        <w:rPr>
          <w:b/>
          <w:bCs/>
          <w:lang w:val="en-IN"/>
        </w:rPr>
        <w:t xml:space="preserve"> Check 2: Null Rate in </w:t>
      </w:r>
      <w:proofErr w:type="spellStart"/>
      <w:r w:rsidRPr="001562D5">
        <w:rPr>
          <w:b/>
          <w:bCs/>
          <w:lang w:val="en-IN"/>
        </w:rPr>
        <w:t>payment_type</w:t>
      </w:r>
      <w:proofErr w:type="spellEnd"/>
    </w:p>
    <w:p w14:paraId="406D0312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 xml:space="preserve">Goal: detect when nulls in </w:t>
      </w:r>
      <w:proofErr w:type="spellStart"/>
      <w:r w:rsidRPr="001562D5">
        <w:rPr>
          <w:lang w:val="en-IN"/>
        </w:rPr>
        <w:t>payment_type</w:t>
      </w:r>
      <w:proofErr w:type="spellEnd"/>
      <w:r w:rsidRPr="001562D5">
        <w:rPr>
          <w:lang w:val="en-IN"/>
        </w:rPr>
        <w:t xml:space="preserve"> jump above some limit.</w:t>
      </w:r>
    </w:p>
    <w:p w14:paraId="0F79DC7A" w14:textId="77777777" w:rsidR="001562D5" w:rsidRDefault="001562D5" w:rsidP="001562D5">
      <w:r>
        <w:t xml:space="preserve">function </w:t>
      </w:r>
      <w:proofErr w:type="spellStart"/>
      <w:r>
        <w:t>check_payment_type_null_rate</w:t>
      </w:r>
      <w:proofErr w:type="spellEnd"/>
      <w:r>
        <w:t>(conn):</w:t>
      </w:r>
    </w:p>
    <w:p w14:paraId="510BE71F" w14:textId="77777777" w:rsidR="001562D5" w:rsidRDefault="001562D5" w:rsidP="001562D5">
      <w:r>
        <w:t xml:space="preserve">    // 1) Count total records and nulls for a recent period (e.g., today)</w:t>
      </w:r>
    </w:p>
    <w:p w14:paraId="50AE6FF2" w14:textId="77777777" w:rsidR="001562D5" w:rsidRDefault="001562D5" w:rsidP="001562D5">
      <w:r>
        <w:t xml:space="preserve">    result = SQL("</w:t>
      </w:r>
    </w:p>
    <w:p w14:paraId="4F096F07" w14:textId="77777777" w:rsidR="001562D5" w:rsidRDefault="001562D5" w:rsidP="001562D5">
      <w:r>
        <w:t xml:space="preserve">        SELECT </w:t>
      </w:r>
    </w:p>
    <w:p w14:paraId="37F550C3" w14:textId="77777777" w:rsidR="001562D5" w:rsidRDefault="001562D5" w:rsidP="001562D5">
      <w:r>
        <w:t xml:space="preserve">            COUNT(*) as </w:t>
      </w:r>
      <w:proofErr w:type="spellStart"/>
      <w:r>
        <w:t>total_rows</w:t>
      </w:r>
      <w:proofErr w:type="spellEnd"/>
      <w:r>
        <w:t>,</w:t>
      </w:r>
    </w:p>
    <w:p w14:paraId="59280DEC" w14:textId="77777777" w:rsidR="001562D5" w:rsidRDefault="001562D5" w:rsidP="001562D5">
      <w:r>
        <w:t xml:space="preserve">            SUM(CASE WHEN </w:t>
      </w:r>
      <w:proofErr w:type="spellStart"/>
      <w:r>
        <w:t>payment_type</w:t>
      </w:r>
      <w:proofErr w:type="spellEnd"/>
      <w:r>
        <w:t xml:space="preserve"> IS NULL THEN 1 ELSE 0 END) as </w:t>
      </w:r>
      <w:proofErr w:type="spellStart"/>
      <w:r>
        <w:t>null_rows</w:t>
      </w:r>
      <w:proofErr w:type="spellEnd"/>
    </w:p>
    <w:p w14:paraId="70AB02B4" w14:textId="77777777" w:rsidR="001562D5" w:rsidRDefault="001562D5" w:rsidP="001562D5">
      <w:r>
        <w:t xml:space="preserve">        FROM </w:t>
      </w:r>
      <w:proofErr w:type="spellStart"/>
      <w:r>
        <w:t>order_payments</w:t>
      </w:r>
      <w:proofErr w:type="spellEnd"/>
    </w:p>
    <w:p w14:paraId="6B93A9C6" w14:textId="77777777" w:rsidR="001562D5" w:rsidRDefault="001562D5" w:rsidP="001562D5">
      <w:r>
        <w:t xml:space="preserve">        WHERE </w:t>
      </w:r>
      <w:proofErr w:type="spellStart"/>
      <w:r>
        <w:t>payment_date</w:t>
      </w:r>
      <w:proofErr w:type="spellEnd"/>
      <w:r>
        <w:t xml:space="preserve"> = today</w:t>
      </w:r>
    </w:p>
    <w:p w14:paraId="1AE510D6" w14:textId="77777777" w:rsidR="001562D5" w:rsidRDefault="001562D5" w:rsidP="001562D5">
      <w:r>
        <w:t xml:space="preserve">    ")</w:t>
      </w:r>
    </w:p>
    <w:p w14:paraId="60C3979D" w14:textId="77777777" w:rsidR="001562D5" w:rsidRDefault="001562D5" w:rsidP="001562D5"/>
    <w:p w14:paraId="4A9C52E0" w14:textId="77777777" w:rsidR="001562D5" w:rsidRDefault="001562D5" w:rsidP="001562D5">
      <w:r>
        <w:t xml:space="preserve">    </w:t>
      </w:r>
      <w:proofErr w:type="spellStart"/>
      <w:r>
        <w:t>null_ratio</w:t>
      </w:r>
      <w:proofErr w:type="spellEnd"/>
      <w:r>
        <w:t xml:space="preserve"> = </w:t>
      </w:r>
      <w:proofErr w:type="spellStart"/>
      <w:r>
        <w:t>result.null_rows</w:t>
      </w:r>
      <w:proofErr w:type="spellEnd"/>
      <w:r>
        <w:t xml:space="preserve"> / </w:t>
      </w:r>
      <w:proofErr w:type="spellStart"/>
      <w:r>
        <w:t>result.total_rows</w:t>
      </w:r>
      <w:proofErr w:type="spellEnd"/>
    </w:p>
    <w:p w14:paraId="6A244A57" w14:textId="77777777" w:rsidR="001562D5" w:rsidRDefault="001562D5" w:rsidP="001562D5"/>
    <w:p w14:paraId="0D44EC30" w14:textId="77777777" w:rsidR="001562D5" w:rsidRDefault="001562D5" w:rsidP="001562D5">
      <w:r>
        <w:t xml:space="preserve">    // 2) Threshold, e.g., 0.15 (15%)</w:t>
      </w:r>
    </w:p>
    <w:p w14:paraId="2825953A" w14:textId="77777777" w:rsidR="001562D5" w:rsidRDefault="001562D5" w:rsidP="001562D5">
      <w:r>
        <w:t xml:space="preserve">    if </w:t>
      </w:r>
      <w:proofErr w:type="spellStart"/>
      <w:r>
        <w:t>null_ratio</w:t>
      </w:r>
      <w:proofErr w:type="spellEnd"/>
      <w:r>
        <w:t xml:space="preserve"> &gt; 0.15:</w:t>
      </w:r>
    </w:p>
    <w:p w14:paraId="44DA96DB" w14:textId="77777777" w:rsidR="001562D5" w:rsidRDefault="001562D5" w:rsidP="001562D5">
      <w:r>
        <w:t xml:space="preserve">        </w:t>
      </w:r>
      <w:proofErr w:type="spellStart"/>
      <w:r>
        <w:t>log_anomaly</w:t>
      </w:r>
      <w:proofErr w:type="spellEnd"/>
      <w:r>
        <w:t>(</w:t>
      </w:r>
    </w:p>
    <w:p w14:paraId="10DA1FA9" w14:textId="77777777" w:rsidR="001562D5" w:rsidRDefault="001562D5" w:rsidP="001562D5">
      <w:r>
        <w:t xml:space="preserve">            category     = "QUALITY",</w:t>
      </w:r>
    </w:p>
    <w:p w14:paraId="1AFD508B" w14:textId="77777777" w:rsidR="001562D5" w:rsidRDefault="001562D5" w:rsidP="001562D5">
      <w:r>
        <w:t xml:space="preserve">            </w:t>
      </w:r>
      <w:proofErr w:type="spellStart"/>
      <w:r>
        <w:t>table_name</w:t>
      </w:r>
      <w:proofErr w:type="spellEnd"/>
      <w:r>
        <w:t xml:space="preserve">   = "</w:t>
      </w:r>
      <w:proofErr w:type="spellStart"/>
      <w:r>
        <w:t>order_payments</w:t>
      </w:r>
      <w:proofErr w:type="spellEnd"/>
      <w:r>
        <w:t>",</w:t>
      </w:r>
    </w:p>
    <w:p w14:paraId="0307962D" w14:textId="77777777" w:rsidR="001562D5" w:rsidRDefault="001562D5" w:rsidP="001562D5">
      <w:r>
        <w:t xml:space="preserve">            </w:t>
      </w:r>
      <w:proofErr w:type="spellStart"/>
      <w:r>
        <w:t>column_name</w:t>
      </w:r>
      <w:proofErr w:type="spellEnd"/>
      <w:r>
        <w:t xml:space="preserve">  = "</w:t>
      </w:r>
      <w:proofErr w:type="spellStart"/>
      <w:r>
        <w:t>payment_type</w:t>
      </w:r>
      <w:proofErr w:type="spellEnd"/>
      <w:r>
        <w:t>",</w:t>
      </w:r>
    </w:p>
    <w:p w14:paraId="5519003B" w14:textId="77777777" w:rsidR="001562D5" w:rsidRDefault="001562D5" w:rsidP="001562D5">
      <w:r>
        <w:t xml:space="preserve">            </w:t>
      </w:r>
      <w:proofErr w:type="spellStart"/>
      <w:r>
        <w:t>metric_name</w:t>
      </w:r>
      <w:proofErr w:type="spellEnd"/>
      <w:r>
        <w:t xml:space="preserve">  = "</w:t>
      </w:r>
      <w:proofErr w:type="spellStart"/>
      <w:r>
        <w:t>null_ratio</w:t>
      </w:r>
      <w:proofErr w:type="spellEnd"/>
      <w:r>
        <w:t>",</w:t>
      </w:r>
    </w:p>
    <w:p w14:paraId="3B2AC701" w14:textId="77777777" w:rsidR="001562D5" w:rsidRDefault="001562D5" w:rsidP="001562D5">
      <w:r>
        <w:t xml:space="preserve">            </w:t>
      </w:r>
      <w:proofErr w:type="spellStart"/>
      <w:r>
        <w:t>metric_value</w:t>
      </w:r>
      <w:proofErr w:type="spellEnd"/>
      <w:r>
        <w:t xml:space="preserve"> = </w:t>
      </w:r>
      <w:proofErr w:type="spellStart"/>
      <w:r>
        <w:t>null_ratio</w:t>
      </w:r>
      <w:proofErr w:type="spellEnd"/>
      <w:r>
        <w:t>,</w:t>
      </w:r>
    </w:p>
    <w:p w14:paraId="73214D99" w14:textId="77777777" w:rsidR="001562D5" w:rsidRDefault="001562D5" w:rsidP="001562D5">
      <w:r>
        <w:t xml:space="preserve">            expected     = "</w:t>
      </w:r>
      <w:proofErr w:type="spellStart"/>
      <w:r>
        <w:t>max_null_ratio</w:t>
      </w:r>
      <w:proofErr w:type="spellEnd"/>
      <w:r>
        <w:t xml:space="preserve"> = 0.15",</w:t>
      </w:r>
    </w:p>
    <w:p w14:paraId="5FAAD76C" w14:textId="77777777" w:rsidR="001562D5" w:rsidRDefault="001562D5" w:rsidP="001562D5">
      <w:r>
        <w:t xml:space="preserve">            severity     = "MEDIUM",</w:t>
      </w:r>
    </w:p>
    <w:p w14:paraId="3817395B" w14:textId="77777777" w:rsidR="001562D5" w:rsidRDefault="001562D5" w:rsidP="001562D5">
      <w:r>
        <w:t xml:space="preserve">            details      = "</w:t>
      </w:r>
      <w:proofErr w:type="spellStart"/>
      <w:r>
        <w:t>null_rows</w:t>
      </w:r>
      <w:proofErr w:type="spellEnd"/>
      <w:r>
        <w:t xml:space="preserve"> = " + </w:t>
      </w:r>
      <w:proofErr w:type="spellStart"/>
      <w:r>
        <w:t>result.null_rows</w:t>
      </w:r>
      <w:proofErr w:type="spellEnd"/>
      <w:r>
        <w:t xml:space="preserve"> + </w:t>
      </w:r>
    </w:p>
    <w:p w14:paraId="6E0019D8" w14:textId="77777777" w:rsidR="001562D5" w:rsidRDefault="001562D5" w:rsidP="001562D5">
      <w:r>
        <w:t xml:space="preserve">                           ", </w:t>
      </w:r>
      <w:proofErr w:type="spellStart"/>
      <w:r>
        <w:t>total_rows</w:t>
      </w:r>
      <w:proofErr w:type="spellEnd"/>
      <w:r>
        <w:t xml:space="preserve"> = " + </w:t>
      </w:r>
      <w:proofErr w:type="spellStart"/>
      <w:r>
        <w:t>result.total_rows</w:t>
      </w:r>
      <w:proofErr w:type="spellEnd"/>
    </w:p>
    <w:p w14:paraId="4C79A1BD" w14:textId="14EC5FBE" w:rsidR="001562D5" w:rsidRDefault="001562D5" w:rsidP="001562D5">
      <w:r>
        <w:t xml:space="preserve">        )</w:t>
      </w:r>
    </w:p>
    <w:p w14:paraId="690E33DF" w14:textId="77777777" w:rsidR="001562D5" w:rsidRDefault="001562D5" w:rsidP="001562D5"/>
    <w:p w14:paraId="0494B302" w14:textId="77777777" w:rsidR="001562D5" w:rsidRPr="001562D5" w:rsidRDefault="001562D5" w:rsidP="001562D5">
      <w:pPr>
        <w:rPr>
          <w:b/>
          <w:bCs/>
          <w:lang w:val="en-IN"/>
        </w:rPr>
      </w:pPr>
      <w:r w:rsidRPr="001562D5">
        <w:rPr>
          <w:rFonts w:ascii="Segoe UI Emoji" w:hAnsi="Segoe UI Emoji" w:cs="Segoe UI Emoji"/>
          <w:b/>
          <w:bCs/>
          <w:lang w:val="en-IN"/>
        </w:rPr>
        <w:t>✅</w:t>
      </w:r>
      <w:r w:rsidRPr="001562D5">
        <w:rPr>
          <w:b/>
          <w:bCs/>
          <w:lang w:val="en-IN"/>
        </w:rPr>
        <w:t xml:space="preserve"> Check 3: Orphan </w:t>
      </w:r>
      <w:proofErr w:type="spellStart"/>
      <w:r w:rsidRPr="001562D5">
        <w:rPr>
          <w:b/>
          <w:bCs/>
          <w:lang w:val="en-IN"/>
        </w:rPr>
        <w:t>order_items</w:t>
      </w:r>
      <w:proofErr w:type="spellEnd"/>
      <w:r w:rsidRPr="001562D5">
        <w:rPr>
          <w:b/>
          <w:bCs/>
          <w:lang w:val="en-IN"/>
        </w:rPr>
        <w:t xml:space="preserve"> (Broken Relationship)</w:t>
      </w:r>
    </w:p>
    <w:p w14:paraId="57A40122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>Goal: find child records without parents using a JOIN.</w:t>
      </w:r>
    </w:p>
    <w:p w14:paraId="297B3A33" w14:textId="77777777" w:rsidR="001562D5" w:rsidRDefault="001562D5" w:rsidP="001562D5">
      <w:r>
        <w:t xml:space="preserve">function </w:t>
      </w:r>
      <w:proofErr w:type="spellStart"/>
      <w:r>
        <w:t>check_orphan_order_items</w:t>
      </w:r>
      <w:proofErr w:type="spellEnd"/>
      <w:r>
        <w:t>(conn):</w:t>
      </w:r>
    </w:p>
    <w:p w14:paraId="77747730" w14:textId="77777777" w:rsidR="001562D5" w:rsidRDefault="001562D5" w:rsidP="001562D5">
      <w:r>
        <w:t xml:space="preserve">    // 1) Count orphan items using LEFT JOIN</w:t>
      </w:r>
    </w:p>
    <w:p w14:paraId="4A0D6346" w14:textId="77777777" w:rsidR="001562D5" w:rsidRDefault="001562D5" w:rsidP="001562D5">
      <w:r>
        <w:t xml:space="preserve">    </w:t>
      </w:r>
      <w:proofErr w:type="spellStart"/>
      <w:r>
        <w:t>orphan_count</w:t>
      </w:r>
      <w:proofErr w:type="spellEnd"/>
      <w:r>
        <w:t xml:space="preserve"> = SQL("</w:t>
      </w:r>
    </w:p>
    <w:p w14:paraId="7EA65190" w14:textId="77777777" w:rsidR="001562D5" w:rsidRDefault="001562D5" w:rsidP="001562D5">
      <w:r>
        <w:t xml:space="preserve">        SELECT COUNT(*)</w:t>
      </w:r>
    </w:p>
    <w:p w14:paraId="4D93F90C" w14:textId="77777777" w:rsidR="001562D5" w:rsidRDefault="001562D5" w:rsidP="001562D5">
      <w:r>
        <w:t xml:space="preserve">        FROM </w:t>
      </w:r>
      <w:proofErr w:type="spellStart"/>
      <w:r>
        <w:t>order_items</w:t>
      </w:r>
      <w:proofErr w:type="spellEnd"/>
      <w:r>
        <w:t xml:space="preserve"> oi</w:t>
      </w:r>
    </w:p>
    <w:p w14:paraId="40C62564" w14:textId="77777777" w:rsidR="001562D5" w:rsidRDefault="001562D5" w:rsidP="001562D5">
      <w:r>
        <w:t xml:space="preserve">        LEFT JOIN orders o</w:t>
      </w:r>
    </w:p>
    <w:p w14:paraId="0C95339D" w14:textId="77777777" w:rsidR="001562D5" w:rsidRDefault="001562D5" w:rsidP="001562D5">
      <w:r>
        <w:t xml:space="preserve">           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14:paraId="52E9D00C" w14:textId="77777777" w:rsidR="001562D5" w:rsidRDefault="001562D5" w:rsidP="001562D5">
      <w:r>
        <w:t xml:space="preserve">        WHERE </w:t>
      </w:r>
      <w:proofErr w:type="spellStart"/>
      <w:r>
        <w:t>o.order_id</w:t>
      </w:r>
      <w:proofErr w:type="spellEnd"/>
      <w:r>
        <w:t xml:space="preserve"> IS NULL</w:t>
      </w:r>
    </w:p>
    <w:p w14:paraId="6EDF372C" w14:textId="77777777" w:rsidR="001562D5" w:rsidRDefault="001562D5" w:rsidP="001562D5">
      <w:r>
        <w:t xml:space="preserve">    ")</w:t>
      </w:r>
    </w:p>
    <w:p w14:paraId="04547286" w14:textId="77777777" w:rsidR="001562D5" w:rsidRDefault="001562D5" w:rsidP="001562D5"/>
    <w:p w14:paraId="36BA2292" w14:textId="77777777" w:rsidR="001562D5" w:rsidRDefault="001562D5" w:rsidP="001562D5">
      <w:r>
        <w:t xml:space="preserve">    // 2) If any orphans exist, log anomaly</w:t>
      </w:r>
    </w:p>
    <w:p w14:paraId="1DCD151B" w14:textId="77777777" w:rsidR="001562D5" w:rsidRDefault="001562D5" w:rsidP="001562D5">
      <w:r>
        <w:t xml:space="preserve">    if </w:t>
      </w:r>
      <w:proofErr w:type="spellStart"/>
      <w:r>
        <w:t>orphan_count</w:t>
      </w:r>
      <w:proofErr w:type="spellEnd"/>
      <w:r>
        <w:t xml:space="preserve"> &gt; 0:</w:t>
      </w:r>
    </w:p>
    <w:p w14:paraId="5FAF6D05" w14:textId="77777777" w:rsidR="001562D5" w:rsidRDefault="001562D5" w:rsidP="001562D5">
      <w:r>
        <w:t xml:space="preserve">        </w:t>
      </w:r>
      <w:proofErr w:type="spellStart"/>
      <w:r>
        <w:t>log_anomaly</w:t>
      </w:r>
      <w:proofErr w:type="spellEnd"/>
      <w:r>
        <w:t>(</w:t>
      </w:r>
    </w:p>
    <w:p w14:paraId="67F64C34" w14:textId="77777777" w:rsidR="001562D5" w:rsidRDefault="001562D5" w:rsidP="001562D5">
      <w:r>
        <w:t xml:space="preserve">            category     = "RELATIONSHIP",</w:t>
      </w:r>
    </w:p>
    <w:p w14:paraId="6ED65C9A" w14:textId="77777777" w:rsidR="001562D5" w:rsidRDefault="001562D5" w:rsidP="001562D5">
      <w:r>
        <w:t xml:space="preserve">            </w:t>
      </w:r>
      <w:proofErr w:type="spellStart"/>
      <w:r>
        <w:t>table_name</w:t>
      </w:r>
      <w:proofErr w:type="spellEnd"/>
      <w:r>
        <w:t xml:space="preserve">   = "</w:t>
      </w:r>
      <w:proofErr w:type="spellStart"/>
      <w:r>
        <w:t>order_items</w:t>
      </w:r>
      <w:proofErr w:type="spellEnd"/>
      <w:r>
        <w:t>",</w:t>
      </w:r>
    </w:p>
    <w:p w14:paraId="30AB677F" w14:textId="77777777" w:rsidR="001562D5" w:rsidRDefault="001562D5" w:rsidP="001562D5">
      <w:r>
        <w:t xml:space="preserve">            </w:t>
      </w:r>
      <w:proofErr w:type="spellStart"/>
      <w:r>
        <w:t>column_name</w:t>
      </w:r>
      <w:proofErr w:type="spellEnd"/>
      <w:r>
        <w:t xml:space="preserve">  = "</w:t>
      </w:r>
      <w:proofErr w:type="spellStart"/>
      <w:r>
        <w:t>order_id</w:t>
      </w:r>
      <w:proofErr w:type="spellEnd"/>
      <w:r>
        <w:t>",</w:t>
      </w:r>
    </w:p>
    <w:p w14:paraId="3AAE4E2D" w14:textId="77777777" w:rsidR="001562D5" w:rsidRDefault="001562D5" w:rsidP="001562D5">
      <w:r>
        <w:t xml:space="preserve">            </w:t>
      </w:r>
      <w:proofErr w:type="spellStart"/>
      <w:r>
        <w:t>metric_name</w:t>
      </w:r>
      <w:proofErr w:type="spellEnd"/>
      <w:r>
        <w:t xml:space="preserve">  = "</w:t>
      </w:r>
      <w:proofErr w:type="spellStart"/>
      <w:r>
        <w:t>orphan_child_count</w:t>
      </w:r>
      <w:proofErr w:type="spellEnd"/>
      <w:r>
        <w:t>",</w:t>
      </w:r>
    </w:p>
    <w:p w14:paraId="4BF9E26C" w14:textId="77777777" w:rsidR="001562D5" w:rsidRDefault="001562D5" w:rsidP="001562D5">
      <w:r>
        <w:t xml:space="preserve">            </w:t>
      </w:r>
      <w:proofErr w:type="spellStart"/>
      <w:r>
        <w:t>metric_value</w:t>
      </w:r>
      <w:proofErr w:type="spellEnd"/>
      <w:r>
        <w:t xml:space="preserve"> = </w:t>
      </w:r>
      <w:proofErr w:type="spellStart"/>
      <w:r>
        <w:t>orphan_count</w:t>
      </w:r>
      <w:proofErr w:type="spellEnd"/>
      <w:r>
        <w:t>,</w:t>
      </w:r>
    </w:p>
    <w:p w14:paraId="4C702D6A" w14:textId="77777777" w:rsidR="001562D5" w:rsidRDefault="001562D5" w:rsidP="001562D5">
      <w:r>
        <w:t xml:space="preserve">            expected     = "0 orphans expected",</w:t>
      </w:r>
    </w:p>
    <w:p w14:paraId="068B0FBB" w14:textId="77777777" w:rsidR="001562D5" w:rsidRDefault="001562D5" w:rsidP="001562D5">
      <w:r>
        <w:t xml:space="preserve">            severity     = "HIGH",</w:t>
      </w:r>
    </w:p>
    <w:p w14:paraId="1FE732B5" w14:textId="77777777" w:rsidR="001562D5" w:rsidRDefault="001562D5" w:rsidP="001562D5">
      <w:r>
        <w:t xml:space="preserve">            details      = "Number of </w:t>
      </w:r>
      <w:proofErr w:type="spellStart"/>
      <w:r>
        <w:t>order_items</w:t>
      </w:r>
      <w:proofErr w:type="spellEnd"/>
      <w:r>
        <w:t xml:space="preserve"> with no matching orders"</w:t>
      </w:r>
    </w:p>
    <w:p w14:paraId="63957A2B" w14:textId="0390FEF5" w:rsidR="001562D5" w:rsidRDefault="001562D5" w:rsidP="001562D5">
      <w:r>
        <w:t xml:space="preserve">        )</w:t>
      </w:r>
    </w:p>
    <w:p w14:paraId="43531B34" w14:textId="77777777" w:rsidR="001562D5" w:rsidRPr="001562D5" w:rsidRDefault="001562D5" w:rsidP="001562D5">
      <w:pPr>
        <w:rPr>
          <w:b/>
          <w:bCs/>
          <w:lang w:val="en-IN"/>
        </w:rPr>
      </w:pPr>
      <w:r w:rsidRPr="001562D5">
        <w:rPr>
          <w:b/>
          <w:bCs/>
          <w:lang w:val="en-IN"/>
        </w:rPr>
        <w:t>3️</w:t>
      </w:r>
      <w:r w:rsidRPr="001562D5">
        <w:rPr>
          <w:rFonts w:ascii="Segoe UI Symbol" w:hAnsi="Segoe UI Symbol" w:cs="Segoe UI Symbol"/>
          <w:b/>
          <w:bCs/>
          <w:lang w:val="en-IN"/>
        </w:rPr>
        <w:t>⃣</w:t>
      </w:r>
      <w:r w:rsidRPr="001562D5">
        <w:rPr>
          <w:b/>
          <w:bCs/>
          <w:lang w:val="en-IN"/>
        </w:rPr>
        <w:t xml:space="preserve"> Helper: </w:t>
      </w:r>
      <w:proofErr w:type="spellStart"/>
      <w:r w:rsidRPr="001562D5">
        <w:rPr>
          <w:b/>
          <w:bCs/>
          <w:lang w:val="en-IN"/>
        </w:rPr>
        <w:t>log_anomaly</w:t>
      </w:r>
      <w:proofErr w:type="spellEnd"/>
      <w:r w:rsidRPr="001562D5">
        <w:rPr>
          <w:b/>
          <w:bCs/>
          <w:lang w:val="en-IN"/>
        </w:rPr>
        <w:t>(...)</w:t>
      </w:r>
    </w:p>
    <w:p w14:paraId="6647857C" w14:textId="77777777" w:rsidR="001562D5" w:rsidRPr="001562D5" w:rsidRDefault="001562D5" w:rsidP="001562D5">
      <w:pPr>
        <w:rPr>
          <w:lang w:val="en-IN"/>
        </w:rPr>
      </w:pPr>
      <w:r w:rsidRPr="001562D5">
        <w:rPr>
          <w:lang w:val="en-IN"/>
        </w:rPr>
        <w:t xml:space="preserve">This is just a small function that inserts a row into the </w:t>
      </w:r>
      <w:proofErr w:type="spellStart"/>
      <w:r w:rsidRPr="001562D5">
        <w:rPr>
          <w:lang w:val="en-IN"/>
        </w:rPr>
        <w:t>anomaly_audit</w:t>
      </w:r>
      <w:proofErr w:type="spellEnd"/>
      <w:r w:rsidRPr="001562D5">
        <w:rPr>
          <w:lang w:val="en-IN"/>
        </w:rPr>
        <w:t xml:space="preserve"> table using all the fields we designed earlier.</w:t>
      </w:r>
    </w:p>
    <w:p w14:paraId="7E70B7DD" w14:textId="77777777" w:rsidR="001562D5" w:rsidRDefault="001562D5" w:rsidP="001562D5">
      <w:r>
        <w:t xml:space="preserve">function </w:t>
      </w:r>
      <w:proofErr w:type="spellStart"/>
      <w:r>
        <w:t>log_anomaly</w:t>
      </w:r>
      <w:proofErr w:type="spellEnd"/>
      <w:r>
        <w:t xml:space="preserve">(category,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>,</w:t>
      </w:r>
    </w:p>
    <w:p w14:paraId="454A87F4" w14:textId="77777777" w:rsidR="001562D5" w:rsidRDefault="001562D5" w:rsidP="001562D5">
      <w:r>
        <w:t xml:space="preserve">                     </w:t>
      </w:r>
      <w:proofErr w:type="spellStart"/>
      <w:r>
        <w:t>metric_name</w:t>
      </w:r>
      <w:proofErr w:type="spellEnd"/>
      <w:r>
        <w:t xml:space="preserve">, </w:t>
      </w:r>
      <w:proofErr w:type="spellStart"/>
      <w:r>
        <w:t>metric_value</w:t>
      </w:r>
      <w:proofErr w:type="spellEnd"/>
      <w:r>
        <w:t>, expected,</w:t>
      </w:r>
    </w:p>
    <w:p w14:paraId="574E806B" w14:textId="77777777" w:rsidR="001562D5" w:rsidRDefault="001562D5" w:rsidP="001562D5">
      <w:r>
        <w:t xml:space="preserve">                     severity, details):</w:t>
      </w:r>
    </w:p>
    <w:p w14:paraId="79A16E78" w14:textId="77777777" w:rsidR="001562D5" w:rsidRDefault="001562D5" w:rsidP="001562D5"/>
    <w:p w14:paraId="4117FD7C" w14:textId="77777777" w:rsidR="001562D5" w:rsidRDefault="001562D5" w:rsidP="001562D5">
      <w:r>
        <w:t xml:space="preserve">    SQL("</w:t>
      </w:r>
    </w:p>
    <w:p w14:paraId="50645CAE" w14:textId="77777777" w:rsidR="001562D5" w:rsidRDefault="001562D5" w:rsidP="001562D5">
      <w:r>
        <w:t xml:space="preserve">        INSERT INTO </w:t>
      </w:r>
      <w:proofErr w:type="spellStart"/>
      <w:r>
        <w:t>anomaly_audit</w:t>
      </w:r>
      <w:proofErr w:type="spellEnd"/>
    </w:p>
    <w:p w14:paraId="354468DC" w14:textId="77777777" w:rsidR="001562D5" w:rsidRDefault="001562D5" w:rsidP="001562D5">
      <w:r>
        <w:t xml:space="preserve">            (</w:t>
      </w:r>
      <w:proofErr w:type="spellStart"/>
      <w:r>
        <w:t>detected_at</w:t>
      </w:r>
      <w:proofErr w:type="spellEnd"/>
      <w:r>
        <w:t xml:space="preserve">, category,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>,</w:t>
      </w:r>
    </w:p>
    <w:p w14:paraId="1C779E1C" w14:textId="77777777" w:rsidR="001562D5" w:rsidRDefault="001562D5" w:rsidP="001562D5">
      <w:r>
        <w:t xml:space="preserve">             </w:t>
      </w:r>
      <w:proofErr w:type="spellStart"/>
      <w:r>
        <w:t>metric_name</w:t>
      </w:r>
      <w:proofErr w:type="spellEnd"/>
      <w:r>
        <w:t xml:space="preserve">, </w:t>
      </w:r>
      <w:proofErr w:type="spellStart"/>
      <w:r>
        <w:t>metric_value</w:t>
      </w:r>
      <w:proofErr w:type="spellEnd"/>
      <w:r>
        <w:t xml:space="preserve">, </w:t>
      </w:r>
      <w:proofErr w:type="spellStart"/>
      <w:r>
        <w:t>expected_value</w:t>
      </w:r>
      <w:proofErr w:type="spellEnd"/>
      <w:r>
        <w:t>,</w:t>
      </w:r>
    </w:p>
    <w:p w14:paraId="33F95803" w14:textId="77777777" w:rsidR="001562D5" w:rsidRDefault="001562D5" w:rsidP="001562D5">
      <w:r>
        <w:t xml:space="preserve">             severity, status, details)</w:t>
      </w:r>
    </w:p>
    <w:p w14:paraId="7FB23BA2" w14:textId="77777777" w:rsidR="001562D5" w:rsidRDefault="001562D5" w:rsidP="001562D5">
      <w:r>
        <w:t xml:space="preserve">        VALUES</w:t>
      </w:r>
    </w:p>
    <w:p w14:paraId="73A6C02B" w14:textId="77777777" w:rsidR="001562D5" w:rsidRDefault="001562D5" w:rsidP="001562D5">
      <w:r>
        <w:lastRenderedPageBreak/>
        <w:t xml:space="preserve">            (now(), ?, ?, ?, ?, ?, ?, ?, ?, 'OPEN', ?)</w:t>
      </w:r>
    </w:p>
    <w:p w14:paraId="5F271772" w14:textId="77777777" w:rsidR="001562D5" w:rsidRDefault="001562D5" w:rsidP="001562D5">
      <w:r>
        <w:t xml:space="preserve">    ",</w:t>
      </w:r>
    </w:p>
    <w:p w14:paraId="79BB6AEB" w14:textId="77777777" w:rsidR="001562D5" w:rsidRDefault="001562D5" w:rsidP="001562D5">
      <w:r>
        <w:t xml:space="preserve">    [category,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column_name</w:t>
      </w:r>
      <w:proofErr w:type="spellEnd"/>
      <w:r>
        <w:t>,</w:t>
      </w:r>
    </w:p>
    <w:p w14:paraId="2601B8E7" w14:textId="77777777" w:rsidR="001562D5" w:rsidRDefault="001562D5" w:rsidP="001562D5">
      <w:r>
        <w:t xml:space="preserve">     </w:t>
      </w:r>
      <w:proofErr w:type="spellStart"/>
      <w:r>
        <w:t>metric_name</w:t>
      </w:r>
      <w:proofErr w:type="spellEnd"/>
      <w:r>
        <w:t xml:space="preserve">, </w:t>
      </w:r>
      <w:proofErr w:type="spellStart"/>
      <w:r>
        <w:t>metric_value</w:t>
      </w:r>
      <w:proofErr w:type="spellEnd"/>
      <w:r>
        <w:t>, expected,</w:t>
      </w:r>
    </w:p>
    <w:p w14:paraId="2BF872AF" w14:textId="2B1F2F64" w:rsidR="001562D5" w:rsidRDefault="001562D5" w:rsidP="001562D5">
      <w:r>
        <w:t xml:space="preserve">     severity, details])</w:t>
      </w:r>
    </w:p>
    <w:p w14:paraId="0437B56E" w14:textId="77777777" w:rsidR="001562D5" w:rsidRDefault="001562D5" w:rsidP="001562D5"/>
    <w:p w14:paraId="47D00AAD" w14:textId="0CEC7581" w:rsidR="001562D5" w:rsidRDefault="001562D5" w:rsidP="001562D5">
      <w:r w:rsidRPr="001562D5">
        <w:t xml:space="preserve">So </w:t>
      </w:r>
      <w:r w:rsidRPr="001562D5">
        <w:rPr>
          <w:b/>
          <w:bCs/>
        </w:rPr>
        <w:t>every check</w:t>
      </w:r>
      <w:r w:rsidRPr="001562D5">
        <w:t xml:space="preserve"> calls </w:t>
      </w:r>
      <w:proofErr w:type="spellStart"/>
      <w:r w:rsidRPr="001562D5">
        <w:t>log_anomaly</w:t>
      </w:r>
      <w:proofErr w:type="spellEnd"/>
      <w:r w:rsidRPr="001562D5">
        <w:t>(...) when something is off.</w:t>
      </w:r>
      <w:r w:rsidRPr="001562D5">
        <w:br/>
        <w:t xml:space="preserve">Grafana always reads from </w:t>
      </w:r>
      <w:proofErr w:type="spellStart"/>
      <w:r w:rsidRPr="001562D5">
        <w:t>anomaly_audit</w:t>
      </w:r>
      <w:proofErr w:type="spellEnd"/>
      <w:r w:rsidRPr="001562D5">
        <w:t>, doesn’t care which check created it.</w:t>
      </w:r>
    </w:p>
    <w:p w14:paraId="095C5829" w14:textId="5938A4A1" w:rsidR="00237A2C" w:rsidRDefault="00237A2C" w:rsidP="001562D5">
      <w:pPr>
        <w:pBdr>
          <w:bottom w:val="single" w:sz="6" w:space="1" w:color="auto"/>
        </w:pBdr>
      </w:pPr>
    </w:p>
    <w:p w14:paraId="75A5E28D" w14:textId="55196FAA" w:rsidR="00237A2C" w:rsidRDefault="00237A2C" w:rsidP="001562D5">
      <w:r w:rsidRPr="00237A2C">
        <w:rPr>
          <w:b/>
          <w:bCs/>
        </w:rPr>
        <w:t>Let’s go deeper into Step 2 – Anomaly Injection Scripts</w:t>
      </w:r>
      <w:r w:rsidRPr="00237A2C">
        <w:br/>
        <w:t xml:space="preserve">(because they are the </w:t>
      </w:r>
      <w:r w:rsidRPr="00237A2C">
        <w:rPr>
          <w:i/>
          <w:iCs/>
        </w:rPr>
        <w:t>starting point</w:t>
      </w:r>
      <w:r w:rsidRPr="00237A2C">
        <w:t xml:space="preserve"> of the whole chain: inject → detect → show)</w:t>
      </w:r>
    </w:p>
    <w:p w14:paraId="23F0E136" w14:textId="77777777" w:rsidR="00237A2C" w:rsidRDefault="00237A2C" w:rsidP="001562D5"/>
    <w:p w14:paraId="569E7341" w14:textId="77777777" w:rsidR="00237A2C" w:rsidRPr="00237A2C" w:rsidRDefault="00237A2C" w:rsidP="00237A2C">
      <w:pPr>
        <w:rPr>
          <w:b/>
          <w:bCs/>
          <w:lang w:val="en-IN"/>
        </w:rPr>
      </w:pPr>
      <w:r w:rsidRPr="00237A2C">
        <w:rPr>
          <w:b/>
          <w:bCs/>
          <w:lang w:val="en-IN"/>
        </w:rPr>
        <w:t>1. Big Picture: What Are These Scripts Doing?</w:t>
      </w:r>
    </w:p>
    <w:p w14:paraId="17B87023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>Think of Step 2 like this:</w:t>
      </w:r>
    </w:p>
    <w:p w14:paraId="19B2BB4B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>“I already have a normal relational database.</w:t>
      </w:r>
      <w:r w:rsidRPr="00237A2C">
        <w:rPr>
          <w:lang w:val="en-IN"/>
        </w:rPr>
        <w:br/>
        <w:t xml:space="preserve">For the POC, I will </w:t>
      </w:r>
      <w:r w:rsidRPr="00237A2C">
        <w:rPr>
          <w:b/>
          <w:bCs/>
          <w:lang w:val="en-IN"/>
        </w:rPr>
        <w:t>deliberately break the data</w:t>
      </w:r>
      <w:r w:rsidRPr="00237A2C">
        <w:rPr>
          <w:lang w:val="en-IN"/>
        </w:rPr>
        <w:t xml:space="preserve"> in controlled ways using scripts,</w:t>
      </w:r>
      <w:r w:rsidRPr="00237A2C">
        <w:rPr>
          <w:lang w:val="en-IN"/>
        </w:rPr>
        <w:br/>
        <w:t>so that my agent has something to detect and Grafana has something to show.”</w:t>
      </w:r>
    </w:p>
    <w:p w14:paraId="78B267B6" w14:textId="6019F683" w:rsidR="00237A2C" w:rsidRDefault="00237A2C" w:rsidP="001562D5">
      <w:r w:rsidRPr="00237A2C">
        <w:t>So each script is just:</w:t>
      </w:r>
    </w:p>
    <w:p w14:paraId="1A96CC62" w14:textId="77777777" w:rsidR="00237A2C" w:rsidRDefault="00237A2C" w:rsidP="00237A2C">
      <w:r>
        <w:t>connect to DB</w:t>
      </w:r>
    </w:p>
    <w:p w14:paraId="262B9303" w14:textId="77777777" w:rsidR="00237A2C" w:rsidRDefault="00237A2C" w:rsidP="00237A2C">
      <w:r>
        <w:t>run some UPDATE / INSERT statements</w:t>
      </w:r>
    </w:p>
    <w:p w14:paraId="0A40FFE6" w14:textId="70B39189" w:rsidR="00237A2C" w:rsidRDefault="00237A2C" w:rsidP="00237A2C">
      <w:r>
        <w:t>commit</w:t>
      </w:r>
    </w:p>
    <w:p w14:paraId="2B15AD01" w14:textId="77777777" w:rsidR="00237A2C" w:rsidRDefault="00237A2C" w:rsidP="00237A2C"/>
    <w:p w14:paraId="2E486E90" w14:textId="77777777" w:rsidR="00237A2C" w:rsidRPr="00237A2C" w:rsidRDefault="00237A2C" w:rsidP="00237A2C">
      <w:pPr>
        <w:rPr>
          <w:b/>
          <w:bCs/>
          <w:lang w:val="en-IN"/>
        </w:rPr>
      </w:pPr>
      <w:r w:rsidRPr="00237A2C">
        <w:rPr>
          <w:b/>
          <w:bCs/>
          <w:lang w:val="en-IN"/>
        </w:rPr>
        <w:t>2. The 3 Core Injection Scripts (for understanding)</w:t>
      </w:r>
    </w:p>
    <w:p w14:paraId="2BC6498E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Let’s pick </w:t>
      </w:r>
      <w:r w:rsidRPr="00237A2C">
        <w:rPr>
          <w:b/>
          <w:bCs/>
          <w:lang w:val="en-IN"/>
        </w:rPr>
        <w:t>3 scripts</w:t>
      </w:r>
      <w:r w:rsidRPr="00237A2C">
        <w:rPr>
          <w:lang w:val="en-IN"/>
        </w:rPr>
        <w:t xml:space="preserve"> that cover most ideas:</w:t>
      </w:r>
    </w:p>
    <w:p w14:paraId="71008BBF" w14:textId="77777777" w:rsidR="00237A2C" w:rsidRPr="00237A2C" w:rsidRDefault="00237A2C" w:rsidP="00237A2C">
      <w:pPr>
        <w:numPr>
          <w:ilvl w:val="0"/>
          <w:numId w:val="15"/>
        </w:numPr>
        <w:rPr>
          <w:lang w:val="en-IN"/>
        </w:rPr>
      </w:pPr>
      <w:r w:rsidRPr="00237A2C">
        <w:rPr>
          <w:b/>
          <w:bCs/>
          <w:lang w:val="en-IN"/>
        </w:rPr>
        <w:t>Volume Spike</w:t>
      </w:r>
      <w:r w:rsidRPr="00237A2C">
        <w:rPr>
          <w:lang w:val="en-IN"/>
        </w:rPr>
        <w:t xml:space="preserve"> (orders explode)</w:t>
      </w:r>
    </w:p>
    <w:p w14:paraId="3CFE234F" w14:textId="77777777" w:rsidR="00237A2C" w:rsidRPr="00237A2C" w:rsidRDefault="00237A2C" w:rsidP="00237A2C">
      <w:pPr>
        <w:numPr>
          <w:ilvl w:val="0"/>
          <w:numId w:val="15"/>
        </w:numPr>
        <w:rPr>
          <w:lang w:val="en-IN"/>
        </w:rPr>
      </w:pPr>
      <w:r w:rsidRPr="00237A2C">
        <w:rPr>
          <w:b/>
          <w:bCs/>
          <w:lang w:val="en-IN"/>
        </w:rPr>
        <w:t>Null Injection</w:t>
      </w:r>
      <w:r w:rsidRPr="00237A2C">
        <w:rPr>
          <w:lang w:val="en-IN"/>
        </w:rPr>
        <w:t xml:space="preserve"> (quality issue)</w:t>
      </w:r>
    </w:p>
    <w:p w14:paraId="7C9D7087" w14:textId="77777777" w:rsidR="00237A2C" w:rsidRPr="00237A2C" w:rsidRDefault="00237A2C" w:rsidP="00237A2C">
      <w:pPr>
        <w:numPr>
          <w:ilvl w:val="0"/>
          <w:numId w:val="15"/>
        </w:numPr>
        <w:rPr>
          <w:lang w:val="en-IN"/>
        </w:rPr>
      </w:pPr>
      <w:r w:rsidRPr="00237A2C">
        <w:rPr>
          <w:b/>
          <w:bCs/>
          <w:lang w:val="en-IN"/>
        </w:rPr>
        <w:t>Orphan Child Rows</w:t>
      </w:r>
      <w:r w:rsidRPr="00237A2C">
        <w:rPr>
          <w:lang w:val="en-IN"/>
        </w:rPr>
        <w:t xml:space="preserve"> (join / relationship issue)</w:t>
      </w:r>
    </w:p>
    <w:p w14:paraId="3EF2DB49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>Once you understand these 3, the others are just variations.</w:t>
      </w:r>
    </w:p>
    <w:p w14:paraId="5323FEFB" w14:textId="77777777" w:rsidR="00237A2C" w:rsidRPr="00237A2C" w:rsidRDefault="00237A2C" w:rsidP="00237A2C">
      <w:pPr>
        <w:rPr>
          <w:b/>
          <w:bCs/>
          <w:lang w:val="en-IN"/>
        </w:rPr>
      </w:pPr>
      <w:r w:rsidRPr="00237A2C">
        <w:rPr>
          <w:b/>
          <w:bCs/>
          <w:lang w:val="en-IN"/>
        </w:rPr>
        <w:lastRenderedPageBreak/>
        <w:t>Script 1: Volume Spike in orders (Data Volume Anomaly)</w:t>
      </w:r>
    </w:p>
    <w:p w14:paraId="26F9D081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Goal:</w:t>
      </w:r>
      <w:r w:rsidRPr="00237A2C">
        <w:rPr>
          <w:lang w:val="en-IN"/>
        </w:rPr>
        <w:t xml:space="preserve"> Make one day look like crazy high volume (e.g. 4x normal).</w:t>
      </w:r>
    </w:p>
    <w:p w14:paraId="58C0BF3A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Idea in words:</w:t>
      </w:r>
    </w:p>
    <w:p w14:paraId="7574F027" w14:textId="77777777" w:rsidR="00237A2C" w:rsidRPr="00237A2C" w:rsidRDefault="00237A2C" w:rsidP="00237A2C">
      <w:pPr>
        <w:numPr>
          <w:ilvl w:val="0"/>
          <w:numId w:val="16"/>
        </w:numPr>
        <w:rPr>
          <w:lang w:val="en-IN"/>
        </w:rPr>
      </w:pPr>
      <w:r w:rsidRPr="00237A2C">
        <w:rPr>
          <w:lang w:val="en-IN"/>
        </w:rPr>
        <w:t>Choose a date: 2025-11-01</w:t>
      </w:r>
    </w:p>
    <w:p w14:paraId="222E1170" w14:textId="77777777" w:rsidR="00237A2C" w:rsidRPr="00237A2C" w:rsidRDefault="00237A2C" w:rsidP="00237A2C">
      <w:pPr>
        <w:numPr>
          <w:ilvl w:val="0"/>
          <w:numId w:val="16"/>
        </w:numPr>
        <w:rPr>
          <w:lang w:val="en-IN"/>
        </w:rPr>
      </w:pPr>
      <w:r w:rsidRPr="00237A2C">
        <w:rPr>
          <w:lang w:val="en-IN"/>
        </w:rPr>
        <w:t>Copy some existing orders, change the date, insert them again</w:t>
      </w:r>
    </w:p>
    <w:p w14:paraId="5C5FC689" w14:textId="77777777" w:rsidR="00237A2C" w:rsidRPr="00237A2C" w:rsidRDefault="00237A2C" w:rsidP="00237A2C">
      <w:pPr>
        <w:numPr>
          <w:ilvl w:val="0"/>
          <w:numId w:val="16"/>
        </w:numPr>
        <w:rPr>
          <w:lang w:val="en-IN"/>
        </w:rPr>
      </w:pPr>
      <w:r w:rsidRPr="00237A2C">
        <w:rPr>
          <w:lang w:val="en-IN"/>
        </w:rPr>
        <w:t>Now that date has many more rows than usual</w:t>
      </w:r>
    </w:p>
    <w:p w14:paraId="6E6619B4" w14:textId="77777777" w:rsidR="00237A2C" w:rsidRDefault="00237A2C" w:rsidP="00237A2C">
      <w:r>
        <w:t xml:space="preserve">function </w:t>
      </w:r>
      <w:proofErr w:type="spellStart"/>
      <w:r>
        <w:t>inject_volume_spike</w:t>
      </w:r>
      <w:proofErr w:type="spellEnd"/>
      <w:r>
        <w:t>():</w:t>
      </w:r>
    </w:p>
    <w:p w14:paraId="5DF501DB" w14:textId="77777777" w:rsidR="00237A2C" w:rsidRDefault="00237A2C" w:rsidP="00237A2C">
      <w:r>
        <w:t xml:space="preserve">    conn = </w:t>
      </w:r>
      <w:proofErr w:type="spellStart"/>
      <w:r>
        <w:t>open_db</w:t>
      </w:r>
      <w:proofErr w:type="spellEnd"/>
      <w:r>
        <w:t>()</w:t>
      </w:r>
    </w:p>
    <w:p w14:paraId="1B5504F4" w14:textId="77777777" w:rsidR="00237A2C" w:rsidRDefault="00237A2C" w:rsidP="00237A2C"/>
    <w:p w14:paraId="27ABC8AD" w14:textId="77777777" w:rsidR="00237A2C" w:rsidRDefault="00237A2C" w:rsidP="00237A2C">
      <w:r>
        <w:t xml:space="preserve">    </w:t>
      </w:r>
      <w:proofErr w:type="spellStart"/>
      <w:r>
        <w:t>target_date</w:t>
      </w:r>
      <w:proofErr w:type="spellEnd"/>
      <w:r>
        <w:t xml:space="preserve"> = '2025-11-01'</w:t>
      </w:r>
    </w:p>
    <w:p w14:paraId="043E6BFE" w14:textId="77777777" w:rsidR="00237A2C" w:rsidRDefault="00237A2C" w:rsidP="00237A2C"/>
    <w:p w14:paraId="69C1AC43" w14:textId="77777777" w:rsidR="00237A2C" w:rsidRDefault="00237A2C" w:rsidP="00237A2C">
      <w:r>
        <w:t xml:space="preserve">    // 1) Read some existing orders to clone</w:t>
      </w:r>
    </w:p>
    <w:p w14:paraId="45FA80FF" w14:textId="77777777" w:rsidR="00237A2C" w:rsidRDefault="00237A2C" w:rsidP="00237A2C">
      <w:r>
        <w:t xml:space="preserve">    </w:t>
      </w:r>
      <w:proofErr w:type="spellStart"/>
      <w:r>
        <w:t>sample_orders</w:t>
      </w:r>
      <w:proofErr w:type="spellEnd"/>
      <w:r>
        <w:t xml:space="preserve"> = SQL("</w:t>
      </w:r>
    </w:p>
    <w:p w14:paraId="36339DBD" w14:textId="77777777" w:rsidR="00237A2C" w:rsidRDefault="00237A2C" w:rsidP="00237A2C">
      <w:r>
        <w:t xml:space="preserve">        SELECT * FROM orders</w:t>
      </w:r>
    </w:p>
    <w:p w14:paraId="75373319" w14:textId="77777777" w:rsidR="00237A2C" w:rsidRDefault="00237A2C" w:rsidP="00237A2C">
      <w:r>
        <w:t xml:space="preserve">        WHERE </w:t>
      </w:r>
      <w:proofErr w:type="spellStart"/>
      <w:r>
        <w:t>order_date</w:t>
      </w:r>
      <w:proofErr w:type="spellEnd"/>
      <w:r>
        <w:t xml:space="preserve"> = '2025-10-25'</w:t>
      </w:r>
    </w:p>
    <w:p w14:paraId="61B0454F" w14:textId="77777777" w:rsidR="00237A2C" w:rsidRDefault="00237A2C" w:rsidP="00237A2C">
      <w:r>
        <w:t xml:space="preserve">        LIMIT 1000</w:t>
      </w:r>
    </w:p>
    <w:p w14:paraId="425FD206" w14:textId="77777777" w:rsidR="00237A2C" w:rsidRDefault="00237A2C" w:rsidP="00237A2C">
      <w:r>
        <w:t xml:space="preserve">    ")</w:t>
      </w:r>
    </w:p>
    <w:p w14:paraId="7109005A" w14:textId="77777777" w:rsidR="00237A2C" w:rsidRDefault="00237A2C" w:rsidP="00237A2C"/>
    <w:p w14:paraId="015F642D" w14:textId="77777777" w:rsidR="00237A2C" w:rsidRDefault="00237A2C" w:rsidP="00237A2C">
      <w:r>
        <w:t xml:space="preserve">    // 2) Create new synthetic rows with same structure but </w:t>
      </w:r>
      <w:proofErr w:type="spellStart"/>
      <w:r>
        <w:t>target_date</w:t>
      </w:r>
      <w:proofErr w:type="spellEnd"/>
    </w:p>
    <w:p w14:paraId="4392BFFB" w14:textId="77777777" w:rsidR="00237A2C" w:rsidRDefault="00237A2C" w:rsidP="00237A2C">
      <w:r>
        <w:t xml:space="preserve">    </w:t>
      </w:r>
      <w:proofErr w:type="spellStart"/>
      <w:r>
        <w:t>synthetic_orders</w:t>
      </w:r>
      <w:proofErr w:type="spellEnd"/>
      <w:r>
        <w:t xml:space="preserve"> = []</w:t>
      </w:r>
    </w:p>
    <w:p w14:paraId="6FDBCB69" w14:textId="77777777" w:rsidR="00237A2C" w:rsidRDefault="00237A2C" w:rsidP="00237A2C">
      <w:r>
        <w:t xml:space="preserve">    for row in </w:t>
      </w:r>
      <w:proofErr w:type="spellStart"/>
      <w:r>
        <w:t>sample_orders</w:t>
      </w:r>
      <w:proofErr w:type="spellEnd"/>
      <w:r>
        <w:t>:</w:t>
      </w:r>
    </w:p>
    <w:p w14:paraId="5E176E88" w14:textId="77777777" w:rsidR="00237A2C" w:rsidRDefault="00237A2C" w:rsidP="00237A2C">
      <w:r>
        <w:t xml:space="preserve">        </w:t>
      </w:r>
      <w:proofErr w:type="spellStart"/>
      <w:r>
        <w:t>new_row</w:t>
      </w:r>
      <w:proofErr w:type="spellEnd"/>
      <w:r>
        <w:t xml:space="preserve"> = </w:t>
      </w:r>
      <w:proofErr w:type="spellStart"/>
      <w:r>
        <w:t>row.copy</w:t>
      </w:r>
      <w:proofErr w:type="spellEnd"/>
      <w:r>
        <w:t>()</w:t>
      </w:r>
    </w:p>
    <w:p w14:paraId="43F84D1E" w14:textId="77777777" w:rsidR="00237A2C" w:rsidRDefault="00237A2C" w:rsidP="00237A2C">
      <w:r>
        <w:t xml:space="preserve">        </w:t>
      </w:r>
      <w:proofErr w:type="spellStart"/>
      <w:r>
        <w:t>new_row.order_id</w:t>
      </w:r>
      <w:proofErr w:type="spellEnd"/>
      <w:r>
        <w:t xml:space="preserve"> = </w:t>
      </w:r>
      <w:proofErr w:type="spellStart"/>
      <w:r>
        <w:t>generate_new_id</w:t>
      </w:r>
      <w:proofErr w:type="spellEnd"/>
      <w:r>
        <w:t>()</w:t>
      </w:r>
    </w:p>
    <w:p w14:paraId="27B35F73" w14:textId="77777777" w:rsidR="00237A2C" w:rsidRDefault="00237A2C" w:rsidP="00237A2C">
      <w:r>
        <w:t xml:space="preserve">        </w:t>
      </w:r>
      <w:proofErr w:type="spellStart"/>
      <w:r>
        <w:t>new_row.order_date</w:t>
      </w:r>
      <w:proofErr w:type="spellEnd"/>
      <w:r>
        <w:t xml:space="preserve"> = </w:t>
      </w:r>
      <w:proofErr w:type="spellStart"/>
      <w:r>
        <w:t>target_date</w:t>
      </w:r>
      <w:proofErr w:type="spellEnd"/>
    </w:p>
    <w:p w14:paraId="276199AB" w14:textId="77777777" w:rsidR="00237A2C" w:rsidRDefault="00237A2C" w:rsidP="00237A2C">
      <w:r>
        <w:t xml:space="preserve">        </w:t>
      </w:r>
      <w:proofErr w:type="spellStart"/>
      <w:r>
        <w:t>synthetic_orders.append</w:t>
      </w:r>
      <w:proofErr w:type="spellEnd"/>
      <w:r>
        <w:t>(</w:t>
      </w:r>
      <w:proofErr w:type="spellStart"/>
      <w:r>
        <w:t>new_row</w:t>
      </w:r>
      <w:proofErr w:type="spellEnd"/>
      <w:r>
        <w:t>)</w:t>
      </w:r>
    </w:p>
    <w:p w14:paraId="6650F542" w14:textId="77777777" w:rsidR="00237A2C" w:rsidRDefault="00237A2C" w:rsidP="00237A2C"/>
    <w:p w14:paraId="4ADDD166" w14:textId="77777777" w:rsidR="00237A2C" w:rsidRDefault="00237A2C" w:rsidP="00237A2C">
      <w:r>
        <w:lastRenderedPageBreak/>
        <w:t xml:space="preserve">    // 3) Insert synthetic rows back into orders</w:t>
      </w:r>
    </w:p>
    <w:p w14:paraId="3AB70987" w14:textId="77777777" w:rsidR="00237A2C" w:rsidRDefault="00237A2C" w:rsidP="00237A2C">
      <w:r>
        <w:t xml:space="preserve">    </w:t>
      </w:r>
      <w:proofErr w:type="spellStart"/>
      <w:r>
        <w:t>bulk_insert</w:t>
      </w:r>
      <w:proofErr w:type="spellEnd"/>
      <w:r>
        <w:t xml:space="preserve">('orders', </w:t>
      </w:r>
      <w:proofErr w:type="spellStart"/>
      <w:r>
        <w:t>synthetic_orders</w:t>
      </w:r>
      <w:proofErr w:type="spellEnd"/>
      <w:r>
        <w:t>)</w:t>
      </w:r>
    </w:p>
    <w:p w14:paraId="1AF540DC" w14:textId="77777777" w:rsidR="00237A2C" w:rsidRDefault="00237A2C" w:rsidP="00237A2C"/>
    <w:p w14:paraId="4DC5EFF8" w14:textId="77777777" w:rsidR="00237A2C" w:rsidRDefault="00237A2C" w:rsidP="00237A2C">
      <w:r>
        <w:t xml:space="preserve">    commit(conn)</w:t>
      </w:r>
    </w:p>
    <w:p w14:paraId="41133986" w14:textId="3D93D1D7" w:rsidR="00237A2C" w:rsidRDefault="00237A2C" w:rsidP="00237A2C">
      <w:r>
        <w:t xml:space="preserve">    </w:t>
      </w:r>
      <w:proofErr w:type="spellStart"/>
      <w:r>
        <w:t>close_db</w:t>
      </w:r>
      <w:proofErr w:type="spellEnd"/>
      <w:r>
        <w:t>(conn)</w:t>
      </w:r>
    </w:p>
    <w:p w14:paraId="1133A0F7" w14:textId="77777777" w:rsidR="00237A2C" w:rsidRDefault="00237A2C" w:rsidP="00237A2C"/>
    <w:p w14:paraId="36FAF254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Effect on later steps:</w:t>
      </w:r>
    </w:p>
    <w:p w14:paraId="542F51E3" w14:textId="77777777" w:rsidR="00237A2C" w:rsidRPr="00237A2C" w:rsidRDefault="00237A2C" w:rsidP="00237A2C">
      <w:pPr>
        <w:numPr>
          <w:ilvl w:val="0"/>
          <w:numId w:val="17"/>
        </w:numPr>
        <w:rPr>
          <w:lang w:val="en-IN"/>
        </w:rPr>
      </w:pPr>
      <w:r w:rsidRPr="00237A2C">
        <w:rPr>
          <w:lang w:val="en-IN"/>
        </w:rPr>
        <w:t>Detection check for “daily order volume spike” will compare:</w:t>
      </w:r>
    </w:p>
    <w:p w14:paraId="36655558" w14:textId="77777777" w:rsidR="00237A2C" w:rsidRPr="00237A2C" w:rsidRDefault="00237A2C" w:rsidP="00237A2C">
      <w:pPr>
        <w:numPr>
          <w:ilvl w:val="1"/>
          <w:numId w:val="17"/>
        </w:numPr>
        <w:rPr>
          <w:lang w:val="en-IN"/>
        </w:rPr>
      </w:pPr>
      <w:r w:rsidRPr="00237A2C">
        <w:rPr>
          <w:lang w:val="en-IN"/>
        </w:rPr>
        <w:t>count(orders on 2025-11-01) vs last 7 days</w:t>
      </w:r>
    </w:p>
    <w:p w14:paraId="6887EFAD" w14:textId="77777777" w:rsidR="00237A2C" w:rsidRDefault="00237A2C" w:rsidP="00237A2C">
      <w:pPr>
        <w:numPr>
          <w:ilvl w:val="0"/>
          <w:numId w:val="17"/>
        </w:numPr>
        <w:rPr>
          <w:lang w:val="en-IN"/>
        </w:rPr>
      </w:pPr>
      <w:r w:rsidRPr="00237A2C">
        <w:rPr>
          <w:lang w:val="en-IN"/>
        </w:rPr>
        <w:t xml:space="preserve">This date will look like a big </w:t>
      </w:r>
      <w:r w:rsidRPr="00237A2C">
        <w:rPr>
          <w:b/>
          <w:bCs/>
          <w:lang w:val="en-IN"/>
        </w:rPr>
        <w:t>spike</w:t>
      </w:r>
      <w:r w:rsidRPr="00237A2C">
        <w:rPr>
          <w:lang w:val="en-IN"/>
        </w:rPr>
        <w:t xml:space="preserve"> → anomaly logged.</w:t>
      </w:r>
    </w:p>
    <w:p w14:paraId="40157643" w14:textId="77777777" w:rsidR="00237A2C" w:rsidRPr="00237A2C" w:rsidRDefault="00237A2C" w:rsidP="00237A2C">
      <w:pPr>
        <w:rPr>
          <w:lang w:val="en-IN"/>
        </w:rPr>
      </w:pPr>
    </w:p>
    <w:p w14:paraId="637379E8" w14:textId="77777777" w:rsidR="00237A2C" w:rsidRPr="00237A2C" w:rsidRDefault="00237A2C" w:rsidP="00237A2C">
      <w:pPr>
        <w:rPr>
          <w:b/>
          <w:bCs/>
          <w:lang w:val="en-IN"/>
        </w:rPr>
      </w:pPr>
      <w:r w:rsidRPr="00237A2C">
        <w:rPr>
          <w:b/>
          <w:bCs/>
          <w:lang w:val="en-IN"/>
        </w:rPr>
        <w:t xml:space="preserve">Script 2: Null Injection in </w:t>
      </w:r>
      <w:proofErr w:type="spellStart"/>
      <w:r w:rsidRPr="00237A2C">
        <w:rPr>
          <w:b/>
          <w:bCs/>
          <w:lang w:val="en-IN"/>
        </w:rPr>
        <w:t>order_payments</w:t>
      </w:r>
      <w:proofErr w:type="spellEnd"/>
      <w:r w:rsidRPr="00237A2C">
        <w:rPr>
          <w:b/>
          <w:bCs/>
          <w:lang w:val="en-IN"/>
        </w:rPr>
        <w:t xml:space="preserve"> (Quality / Nulls)</w:t>
      </w:r>
    </w:p>
    <w:p w14:paraId="6018978A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Goal:</w:t>
      </w:r>
      <w:r w:rsidRPr="00237A2C">
        <w:rPr>
          <w:lang w:val="en-IN"/>
        </w:rPr>
        <w:t xml:space="preserve"> Make </w:t>
      </w:r>
      <w:proofErr w:type="spellStart"/>
      <w:r w:rsidRPr="00237A2C">
        <w:rPr>
          <w:lang w:val="en-IN"/>
        </w:rPr>
        <w:t>payment_type</w:t>
      </w:r>
      <w:proofErr w:type="spellEnd"/>
      <w:r w:rsidRPr="00237A2C">
        <w:rPr>
          <w:lang w:val="en-IN"/>
        </w:rPr>
        <w:t xml:space="preserve"> null for some rows so null% jumps.</w:t>
      </w:r>
    </w:p>
    <w:p w14:paraId="2A7A764E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Idea in words:</w:t>
      </w:r>
    </w:p>
    <w:p w14:paraId="37195AC3" w14:textId="77777777" w:rsidR="00237A2C" w:rsidRPr="00237A2C" w:rsidRDefault="00237A2C" w:rsidP="00237A2C">
      <w:pPr>
        <w:numPr>
          <w:ilvl w:val="0"/>
          <w:numId w:val="18"/>
        </w:numPr>
        <w:rPr>
          <w:lang w:val="en-IN"/>
        </w:rPr>
      </w:pPr>
      <w:r w:rsidRPr="00237A2C">
        <w:rPr>
          <w:lang w:val="en-IN"/>
        </w:rPr>
        <w:t>Take some recent date (or subset)</w:t>
      </w:r>
    </w:p>
    <w:p w14:paraId="62BBCF2B" w14:textId="77777777" w:rsidR="00237A2C" w:rsidRPr="00237A2C" w:rsidRDefault="00237A2C" w:rsidP="00237A2C">
      <w:pPr>
        <w:numPr>
          <w:ilvl w:val="0"/>
          <w:numId w:val="18"/>
        </w:numPr>
        <w:rPr>
          <w:lang w:val="en-IN"/>
        </w:rPr>
      </w:pPr>
      <w:r w:rsidRPr="00237A2C">
        <w:rPr>
          <w:lang w:val="en-IN"/>
        </w:rPr>
        <w:t>Randomly pick ~20% of those rows</w:t>
      </w:r>
    </w:p>
    <w:p w14:paraId="5A0786C7" w14:textId="77777777" w:rsidR="00237A2C" w:rsidRDefault="00237A2C" w:rsidP="00237A2C">
      <w:pPr>
        <w:numPr>
          <w:ilvl w:val="0"/>
          <w:numId w:val="18"/>
        </w:numPr>
        <w:rPr>
          <w:lang w:val="en-IN"/>
        </w:rPr>
      </w:pPr>
      <w:r w:rsidRPr="00237A2C">
        <w:rPr>
          <w:lang w:val="en-IN"/>
        </w:rPr>
        <w:t xml:space="preserve">Set </w:t>
      </w:r>
      <w:proofErr w:type="spellStart"/>
      <w:r w:rsidRPr="00237A2C">
        <w:rPr>
          <w:lang w:val="en-IN"/>
        </w:rPr>
        <w:t>payment_type</w:t>
      </w:r>
      <w:proofErr w:type="spellEnd"/>
      <w:r w:rsidRPr="00237A2C">
        <w:rPr>
          <w:lang w:val="en-IN"/>
        </w:rPr>
        <w:t xml:space="preserve"> = NULL</w:t>
      </w:r>
    </w:p>
    <w:p w14:paraId="19C11BDF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function </w:t>
      </w:r>
      <w:proofErr w:type="spellStart"/>
      <w:r w:rsidRPr="00237A2C">
        <w:rPr>
          <w:lang w:val="en-IN"/>
        </w:rPr>
        <w:t>inject_nulls_in_payment_type</w:t>
      </w:r>
      <w:proofErr w:type="spellEnd"/>
      <w:r w:rsidRPr="00237A2C">
        <w:rPr>
          <w:lang w:val="en-IN"/>
        </w:rPr>
        <w:t>():</w:t>
      </w:r>
    </w:p>
    <w:p w14:paraId="2056F2BC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conn = </w:t>
      </w:r>
      <w:proofErr w:type="spellStart"/>
      <w:r w:rsidRPr="00237A2C">
        <w:rPr>
          <w:lang w:val="en-IN"/>
        </w:rPr>
        <w:t>open_db</w:t>
      </w:r>
      <w:proofErr w:type="spellEnd"/>
      <w:r w:rsidRPr="00237A2C">
        <w:rPr>
          <w:lang w:val="en-IN"/>
        </w:rPr>
        <w:t>()</w:t>
      </w:r>
    </w:p>
    <w:p w14:paraId="42AADD08" w14:textId="77777777" w:rsidR="00237A2C" w:rsidRPr="00237A2C" w:rsidRDefault="00237A2C" w:rsidP="00237A2C">
      <w:pPr>
        <w:rPr>
          <w:lang w:val="en-IN"/>
        </w:rPr>
      </w:pPr>
    </w:p>
    <w:p w14:paraId="2FEE415E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// 1) Pick candidate rows (e.g., payments for 1 day)</w:t>
      </w:r>
    </w:p>
    <w:p w14:paraId="624E753C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</w:t>
      </w:r>
      <w:proofErr w:type="spellStart"/>
      <w:r w:rsidRPr="00237A2C">
        <w:rPr>
          <w:lang w:val="en-IN"/>
        </w:rPr>
        <w:t>candidate_ids</w:t>
      </w:r>
      <w:proofErr w:type="spellEnd"/>
      <w:r w:rsidRPr="00237A2C">
        <w:rPr>
          <w:lang w:val="en-IN"/>
        </w:rPr>
        <w:t xml:space="preserve"> = SQL("</w:t>
      </w:r>
    </w:p>
    <w:p w14:paraId="76F46093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SELECT </w:t>
      </w:r>
      <w:proofErr w:type="spellStart"/>
      <w:r w:rsidRPr="00237A2C">
        <w:rPr>
          <w:lang w:val="en-IN"/>
        </w:rPr>
        <w:t>payment_id</w:t>
      </w:r>
      <w:proofErr w:type="spellEnd"/>
    </w:p>
    <w:p w14:paraId="1829E92E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FROM </w:t>
      </w:r>
      <w:proofErr w:type="spellStart"/>
      <w:r w:rsidRPr="00237A2C">
        <w:rPr>
          <w:lang w:val="en-IN"/>
        </w:rPr>
        <w:t>order_payments</w:t>
      </w:r>
      <w:proofErr w:type="spellEnd"/>
    </w:p>
    <w:p w14:paraId="1AE35444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WHERE </w:t>
      </w:r>
      <w:proofErr w:type="spellStart"/>
      <w:r w:rsidRPr="00237A2C">
        <w:rPr>
          <w:lang w:val="en-IN"/>
        </w:rPr>
        <w:t>payment_date</w:t>
      </w:r>
      <w:proofErr w:type="spellEnd"/>
      <w:r w:rsidRPr="00237A2C">
        <w:rPr>
          <w:lang w:val="en-IN"/>
        </w:rPr>
        <w:t xml:space="preserve"> = '2025-11-01'</w:t>
      </w:r>
    </w:p>
    <w:p w14:paraId="1E248448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")</w:t>
      </w:r>
    </w:p>
    <w:p w14:paraId="79F36DE2" w14:textId="77777777" w:rsidR="00237A2C" w:rsidRPr="00237A2C" w:rsidRDefault="00237A2C" w:rsidP="00237A2C">
      <w:pPr>
        <w:rPr>
          <w:lang w:val="en-IN"/>
        </w:rPr>
      </w:pPr>
    </w:p>
    <w:p w14:paraId="0ACB6BFE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// 2) Randomly choose 20% of them</w:t>
      </w:r>
    </w:p>
    <w:p w14:paraId="38FAB089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</w:t>
      </w:r>
      <w:proofErr w:type="spellStart"/>
      <w:r w:rsidRPr="00237A2C">
        <w:rPr>
          <w:lang w:val="en-IN"/>
        </w:rPr>
        <w:t>ids_to_null</w:t>
      </w:r>
      <w:proofErr w:type="spellEnd"/>
      <w:r w:rsidRPr="00237A2C">
        <w:rPr>
          <w:lang w:val="en-IN"/>
        </w:rPr>
        <w:t xml:space="preserve"> = </w:t>
      </w:r>
      <w:proofErr w:type="spellStart"/>
      <w:r w:rsidRPr="00237A2C">
        <w:rPr>
          <w:lang w:val="en-IN"/>
        </w:rPr>
        <w:t>random_sample</w:t>
      </w:r>
      <w:proofErr w:type="spellEnd"/>
      <w:r w:rsidRPr="00237A2C">
        <w:rPr>
          <w:lang w:val="en-IN"/>
        </w:rPr>
        <w:t>(</w:t>
      </w:r>
      <w:proofErr w:type="spellStart"/>
      <w:r w:rsidRPr="00237A2C">
        <w:rPr>
          <w:lang w:val="en-IN"/>
        </w:rPr>
        <w:t>candidate_ids</w:t>
      </w:r>
      <w:proofErr w:type="spellEnd"/>
      <w:r w:rsidRPr="00237A2C">
        <w:rPr>
          <w:lang w:val="en-IN"/>
        </w:rPr>
        <w:t>, fraction = 0.2)</w:t>
      </w:r>
    </w:p>
    <w:p w14:paraId="045359A1" w14:textId="77777777" w:rsidR="00237A2C" w:rsidRPr="00237A2C" w:rsidRDefault="00237A2C" w:rsidP="00237A2C">
      <w:pPr>
        <w:rPr>
          <w:lang w:val="en-IN"/>
        </w:rPr>
      </w:pPr>
    </w:p>
    <w:p w14:paraId="0CA23182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// 3) Set </w:t>
      </w:r>
      <w:proofErr w:type="spellStart"/>
      <w:r w:rsidRPr="00237A2C">
        <w:rPr>
          <w:lang w:val="en-IN"/>
        </w:rPr>
        <w:t>payment_type</w:t>
      </w:r>
      <w:proofErr w:type="spellEnd"/>
      <w:r w:rsidRPr="00237A2C">
        <w:rPr>
          <w:lang w:val="en-IN"/>
        </w:rPr>
        <w:t xml:space="preserve"> = NULL for those rows</w:t>
      </w:r>
    </w:p>
    <w:p w14:paraId="45520EA9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SQL("</w:t>
      </w:r>
    </w:p>
    <w:p w14:paraId="78093957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UPDATE </w:t>
      </w:r>
      <w:proofErr w:type="spellStart"/>
      <w:r w:rsidRPr="00237A2C">
        <w:rPr>
          <w:lang w:val="en-IN"/>
        </w:rPr>
        <w:t>order_payments</w:t>
      </w:r>
      <w:proofErr w:type="spellEnd"/>
    </w:p>
    <w:p w14:paraId="14E9B78B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SET </w:t>
      </w:r>
      <w:proofErr w:type="spellStart"/>
      <w:r w:rsidRPr="00237A2C">
        <w:rPr>
          <w:lang w:val="en-IN"/>
        </w:rPr>
        <w:t>payment_type</w:t>
      </w:r>
      <w:proofErr w:type="spellEnd"/>
      <w:r w:rsidRPr="00237A2C">
        <w:rPr>
          <w:lang w:val="en-IN"/>
        </w:rPr>
        <w:t xml:space="preserve"> = NULL</w:t>
      </w:r>
    </w:p>
    <w:p w14:paraId="65330990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WHERE </w:t>
      </w:r>
      <w:proofErr w:type="spellStart"/>
      <w:r w:rsidRPr="00237A2C">
        <w:rPr>
          <w:lang w:val="en-IN"/>
        </w:rPr>
        <w:t>payment_id</w:t>
      </w:r>
      <w:proofErr w:type="spellEnd"/>
      <w:r w:rsidRPr="00237A2C">
        <w:rPr>
          <w:lang w:val="en-IN"/>
        </w:rPr>
        <w:t xml:space="preserve"> IN (</w:t>
      </w:r>
      <w:proofErr w:type="spellStart"/>
      <w:r w:rsidRPr="00237A2C">
        <w:rPr>
          <w:lang w:val="en-IN"/>
        </w:rPr>
        <w:t>ids_to_null</w:t>
      </w:r>
      <w:proofErr w:type="spellEnd"/>
      <w:r w:rsidRPr="00237A2C">
        <w:rPr>
          <w:lang w:val="en-IN"/>
        </w:rPr>
        <w:t>)</w:t>
      </w:r>
    </w:p>
    <w:p w14:paraId="7202D0BF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")</w:t>
      </w:r>
    </w:p>
    <w:p w14:paraId="710F1DC1" w14:textId="77777777" w:rsidR="00237A2C" w:rsidRPr="00237A2C" w:rsidRDefault="00237A2C" w:rsidP="00237A2C">
      <w:pPr>
        <w:rPr>
          <w:lang w:val="en-IN"/>
        </w:rPr>
      </w:pPr>
    </w:p>
    <w:p w14:paraId="6BF56461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commit(conn)</w:t>
      </w:r>
    </w:p>
    <w:p w14:paraId="3FB62FFE" w14:textId="4018D367" w:rsid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</w:t>
      </w:r>
      <w:proofErr w:type="spellStart"/>
      <w:r w:rsidRPr="00237A2C">
        <w:rPr>
          <w:lang w:val="en-IN"/>
        </w:rPr>
        <w:t>close_db</w:t>
      </w:r>
      <w:proofErr w:type="spellEnd"/>
      <w:r w:rsidRPr="00237A2C">
        <w:rPr>
          <w:lang w:val="en-IN"/>
        </w:rPr>
        <w:t>(conn)</w:t>
      </w:r>
    </w:p>
    <w:p w14:paraId="384D4A1E" w14:textId="77777777" w:rsidR="00237A2C" w:rsidRDefault="00237A2C" w:rsidP="00237A2C">
      <w:pPr>
        <w:rPr>
          <w:lang w:val="en-IN"/>
        </w:rPr>
      </w:pPr>
    </w:p>
    <w:p w14:paraId="0E53CE84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Effect on later steps:</w:t>
      </w:r>
    </w:p>
    <w:p w14:paraId="4026449E" w14:textId="77777777" w:rsidR="00237A2C" w:rsidRPr="00237A2C" w:rsidRDefault="00237A2C" w:rsidP="00237A2C">
      <w:pPr>
        <w:numPr>
          <w:ilvl w:val="0"/>
          <w:numId w:val="19"/>
        </w:numPr>
        <w:rPr>
          <w:lang w:val="en-IN"/>
        </w:rPr>
      </w:pPr>
      <w:r w:rsidRPr="00237A2C">
        <w:rPr>
          <w:lang w:val="en-IN"/>
        </w:rPr>
        <w:t>Detection check calculates:</w:t>
      </w:r>
    </w:p>
    <w:p w14:paraId="172330C0" w14:textId="77777777" w:rsidR="00237A2C" w:rsidRPr="00237A2C" w:rsidRDefault="00237A2C" w:rsidP="00237A2C">
      <w:pPr>
        <w:numPr>
          <w:ilvl w:val="1"/>
          <w:numId w:val="19"/>
        </w:numPr>
        <w:rPr>
          <w:lang w:val="en-IN"/>
        </w:rPr>
      </w:pPr>
      <w:proofErr w:type="spellStart"/>
      <w:r w:rsidRPr="00237A2C">
        <w:rPr>
          <w:lang w:val="en-IN"/>
        </w:rPr>
        <w:t>null_ratio</w:t>
      </w:r>
      <w:proofErr w:type="spellEnd"/>
      <w:r w:rsidRPr="00237A2C">
        <w:rPr>
          <w:lang w:val="en-IN"/>
        </w:rPr>
        <w:t xml:space="preserve"> = </w:t>
      </w:r>
      <w:proofErr w:type="spellStart"/>
      <w:r w:rsidRPr="00237A2C">
        <w:rPr>
          <w:lang w:val="en-IN"/>
        </w:rPr>
        <w:t>null_rows</w:t>
      </w:r>
      <w:proofErr w:type="spellEnd"/>
      <w:r w:rsidRPr="00237A2C">
        <w:rPr>
          <w:lang w:val="en-IN"/>
        </w:rPr>
        <w:t xml:space="preserve"> / </w:t>
      </w:r>
      <w:proofErr w:type="spellStart"/>
      <w:r w:rsidRPr="00237A2C">
        <w:rPr>
          <w:lang w:val="en-IN"/>
        </w:rPr>
        <w:t>total_rows</w:t>
      </w:r>
      <w:proofErr w:type="spellEnd"/>
    </w:p>
    <w:p w14:paraId="3C11F6F0" w14:textId="77777777" w:rsidR="00237A2C" w:rsidRPr="00237A2C" w:rsidRDefault="00237A2C" w:rsidP="00237A2C">
      <w:pPr>
        <w:numPr>
          <w:ilvl w:val="0"/>
          <w:numId w:val="19"/>
        </w:numPr>
        <w:rPr>
          <w:lang w:val="en-IN"/>
        </w:rPr>
      </w:pPr>
      <w:r w:rsidRPr="00237A2C">
        <w:rPr>
          <w:lang w:val="en-IN"/>
        </w:rPr>
        <w:t xml:space="preserve">If </w:t>
      </w:r>
      <w:proofErr w:type="spellStart"/>
      <w:r w:rsidRPr="00237A2C">
        <w:rPr>
          <w:lang w:val="en-IN"/>
        </w:rPr>
        <w:t>null_ratio</w:t>
      </w:r>
      <w:proofErr w:type="spellEnd"/>
      <w:r w:rsidRPr="00237A2C">
        <w:rPr>
          <w:lang w:val="en-IN"/>
        </w:rPr>
        <w:t xml:space="preserve"> &gt; 0.15 → log QUALITY anomaly.</w:t>
      </w:r>
    </w:p>
    <w:p w14:paraId="7F7523B5" w14:textId="77777777" w:rsidR="00237A2C" w:rsidRDefault="00237A2C" w:rsidP="00237A2C">
      <w:pPr>
        <w:rPr>
          <w:lang w:val="en-IN"/>
        </w:rPr>
      </w:pPr>
    </w:p>
    <w:p w14:paraId="5C4AC44A" w14:textId="77777777" w:rsidR="00237A2C" w:rsidRDefault="00237A2C" w:rsidP="00237A2C">
      <w:pPr>
        <w:rPr>
          <w:lang w:val="en-IN"/>
        </w:rPr>
      </w:pPr>
    </w:p>
    <w:p w14:paraId="6EB16803" w14:textId="77777777" w:rsidR="00237A2C" w:rsidRPr="00237A2C" w:rsidRDefault="00237A2C" w:rsidP="00237A2C">
      <w:pPr>
        <w:rPr>
          <w:b/>
          <w:bCs/>
          <w:lang w:val="en-IN"/>
        </w:rPr>
      </w:pPr>
      <w:r w:rsidRPr="00237A2C">
        <w:rPr>
          <w:b/>
          <w:bCs/>
          <w:lang w:val="en-IN"/>
        </w:rPr>
        <w:t xml:space="preserve">Script 3: Create Orphan </w:t>
      </w:r>
      <w:proofErr w:type="spellStart"/>
      <w:r w:rsidRPr="00237A2C">
        <w:rPr>
          <w:b/>
          <w:bCs/>
          <w:lang w:val="en-IN"/>
        </w:rPr>
        <w:t>order_items</w:t>
      </w:r>
      <w:proofErr w:type="spellEnd"/>
      <w:r w:rsidRPr="00237A2C">
        <w:rPr>
          <w:b/>
          <w:bCs/>
          <w:lang w:val="en-IN"/>
        </w:rPr>
        <w:t xml:space="preserve"> (Relationship / Join Anomaly)</w:t>
      </w:r>
    </w:p>
    <w:p w14:paraId="26F023D7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Goal:</w:t>
      </w:r>
      <w:r w:rsidRPr="00237A2C">
        <w:rPr>
          <w:lang w:val="en-IN"/>
        </w:rPr>
        <w:t xml:space="preserve"> Make some </w:t>
      </w:r>
      <w:proofErr w:type="spellStart"/>
      <w:r w:rsidRPr="00237A2C">
        <w:rPr>
          <w:lang w:val="en-IN"/>
        </w:rPr>
        <w:t>order_items</w:t>
      </w:r>
      <w:proofErr w:type="spellEnd"/>
      <w:r w:rsidRPr="00237A2C">
        <w:rPr>
          <w:lang w:val="en-IN"/>
        </w:rPr>
        <w:t xml:space="preserve"> point to </w:t>
      </w:r>
      <w:proofErr w:type="spellStart"/>
      <w:r w:rsidRPr="00237A2C">
        <w:rPr>
          <w:lang w:val="en-IN"/>
        </w:rPr>
        <w:t>order_id</w:t>
      </w:r>
      <w:proofErr w:type="spellEnd"/>
      <w:r w:rsidRPr="00237A2C">
        <w:rPr>
          <w:lang w:val="en-IN"/>
        </w:rPr>
        <w:t xml:space="preserve"> that doesn’t exist.</w:t>
      </w:r>
    </w:p>
    <w:p w14:paraId="659BC68B" w14:textId="77777777" w:rsidR="00237A2C" w:rsidRPr="00237A2C" w:rsidRDefault="00237A2C" w:rsidP="00237A2C">
      <w:pPr>
        <w:rPr>
          <w:lang w:val="en-IN"/>
        </w:rPr>
      </w:pPr>
      <w:r w:rsidRPr="00237A2C">
        <w:rPr>
          <w:b/>
          <w:bCs/>
          <w:lang w:val="en-IN"/>
        </w:rPr>
        <w:t>Idea in words:</w:t>
      </w:r>
    </w:p>
    <w:p w14:paraId="241CC1BA" w14:textId="77777777" w:rsidR="00237A2C" w:rsidRPr="00237A2C" w:rsidRDefault="00237A2C" w:rsidP="00237A2C">
      <w:pPr>
        <w:numPr>
          <w:ilvl w:val="0"/>
          <w:numId w:val="20"/>
        </w:numPr>
        <w:rPr>
          <w:lang w:val="en-IN"/>
        </w:rPr>
      </w:pPr>
      <w:r w:rsidRPr="00237A2C">
        <w:rPr>
          <w:lang w:val="en-IN"/>
        </w:rPr>
        <w:t xml:space="preserve">Choose some </w:t>
      </w:r>
      <w:proofErr w:type="spellStart"/>
      <w:r w:rsidRPr="00237A2C">
        <w:rPr>
          <w:lang w:val="en-IN"/>
        </w:rPr>
        <w:t>order_items</w:t>
      </w:r>
      <w:proofErr w:type="spellEnd"/>
    </w:p>
    <w:p w14:paraId="7E40C060" w14:textId="77777777" w:rsidR="00237A2C" w:rsidRPr="00237A2C" w:rsidRDefault="00237A2C" w:rsidP="00237A2C">
      <w:pPr>
        <w:numPr>
          <w:ilvl w:val="0"/>
          <w:numId w:val="20"/>
        </w:numPr>
        <w:rPr>
          <w:lang w:val="en-IN"/>
        </w:rPr>
      </w:pPr>
      <w:r w:rsidRPr="00237A2C">
        <w:rPr>
          <w:lang w:val="en-IN"/>
        </w:rPr>
        <w:t>Either:</w:t>
      </w:r>
    </w:p>
    <w:p w14:paraId="152131D7" w14:textId="77777777" w:rsidR="00237A2C" w:rsidRPr="00237A2C" w:rsidRDefault="00237A2C" w:rsidP="00237A2C">
      <w:pPr>
        <w:numPr>
          <w:ilvl w:val="1"/>
          <w:numId w:val="20"/>
        </w:numPr>
        <w:rPr>
          <w:lang w:val="en-IN"/>
        </w:rPr>
      </w:pPr>
      <w:r w:rsidRPr="00237A2C">
        <w:rPr>
          <w:lang w:val="en-IN"/>
        </w:rPr>
        <w:t>delete the parent orders, or</w:t>
      </w:r>
    </w:p>
    <w:p w14:paraId="3581CE76" w14:textId="77777777" w:rsidR="00237A2C" w:rsidRPr="00237A2C" w:rsidRDefault="00237A2C" w:rsidP="00237A2C">
      <w:pPr>
        <w:numPr>
          <w:ilvl w:val="1"/>
          <w:numId w:val="20"/>
        </w:numPr>
        <w:rPr>
          <w:lang w:val="en-IN"/>
        </w:rPr>
      </w:pPr>
      <w:r w:rsidRPr="00237A2C">
        <w:rPr>
          <w:lang w:val="en-IN"/>
        </w:rPr>
        <w:lastRenderedPageBreak/>
        <w:t xml:space="preserve">change their </w:t>
      </w:r>
      <w:proofErr w:type="spellStart"/>
      <w:r w:rsidRPr="00237A2C">
        <w:rPr>
          <w:lang w:val="en-IN"/>
        </w:rPr>
        <w:t>order_id</w:t>
      </w:r>
      <w:proofErr w:type="spellEnd"/>
      <w:r w:rsidRPr="00237A2C">
        <w:rPr>
          <w:lang w:val="en-IN"/>
        </w:rPr>
        <w:t xml:space="preserve"> to a fake one</w:t>
      </w:r>
    </w:p>
    <w:p w14:paraId="4FDA5809" w14:textId="77777777" w:rsidR="00237A2C" w:rsidRPr="00237A2C" w:rsidRDefault="00237A2C" w:rsidP="00237A2C">
      <w:pPr>
        <w:numPr>
          <w:ilvl w:val="0"/>
          <w:numId w:val="20"/>
        </w:numPr>
        <w:rPr>
          <w:lang w:val="en-IN"/>
        </w:rPr>
      </w:pPr>
      <w:r w:rsidRPr="00237A2C">
        <w:rPr>
          <w:lang w:val="en-IN"/>
        </w:rPr>
        <w:t xml:space="preserve">Now join </w:t>
      </w:r>
      <w:proofErr w:type="spellStart"/>
      <w:r w:rsidRPr="00237A2C">
        <w:rPr>
          <w:lang w:val="en-IN"/>
        </w:rPr>
        <w:t>order_items</w:t>
      </w:r>
      <w:proofErr w:type="spellEnd"/>
      <w:r w:rsidRPr="00237A2C">
        <w:rPr>
          <w:lang w:val="en-IN"/>
        </w:rPr>
        <w:t xml:space="preserve"> → orders will have missing parents</w:t>
      </w:r>
    </w:p>
    <w:p w14:paraId="761668F4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function </w:t>
      </w:r>
      <w:proofErr w:type="spellStart"/>
      <w:r w:rsidRPr="00237A2C">
        <w:rPr>
          <w:lang w:val="en-IN"/>
        </w:rPr>
        <w:t>inject_orphan_order_items</w:t>
      </w:r>
      <w:proofErr w:type="spellEnd"/>
      <w:r w:rsidRPr="00237A2C">
        <w:rPr>
          <w:lang w:val="en-IN"/>
        </w:rPr>
        <w:t>():</w:t>
      </w:r>
    </w:p>
    <w:p w14:paraId="54C54EBA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conn = </w:t>
      </w:r>
      <w:proofErr w:type="spellStart"/>
      <w:r w:rsidRPr="00237A2C">
        <w:rPr>
          <w:lang w:val="en-IN"/>
        </w:rPr>
        <w:t>open_db</w:t>
      </w:r>
      <w:proofErr w:type="spellEnd"/>
      <w:r w:rsidRPr="00237A2C">
        <w:rPr>
          <w:lang w:val="en-IN"/>
        </w:rPr>
        <w:t>()</w:t>
      </w:r>
    </w:p>
    <w:p w14:paraId="306A199A" w14:textId="77777777" w:rsidR="00237A2C" w:rsidRPr="00237A2C" w:rsidRDefault="00237A2C" w:rsidP="00237A2C">
      <w:pPr>
        <w:rPr>
          <w:lang w:val="en-IN"/>
        </w:rPr>
      </w:pPr>
    </w:p>
    <w:p w14:paraId="7164EF3A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// 1) Pick some existing items</w:t>
      </w:r>
    </w:p>
    <w:p w14:paraId="483A6C72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</w:t>
      </w:r>
      <w:proofErr w:type="spellStart"/>
      <w:r w:rsidRPr="00237A2C">
        <w:rPr>
          <w:lang w:val="en-IN"/>
        </w:rPr>
        <w:t>item_rows</w:t>
      </w:r>
      <w:proofErr w:type="spellEnd"/>
      <w:r w:rsidRPr="00237A2C">
        <w:rPr>
          <w:lang w:val="en-IN"/>
        </w:rPr>
        <w:t xml:space="preserve"> = SQL("</w:t>
      </w:r>
    </w:p>
    <w:p w14:paraId="045F2C4E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SELECT </w:t>
      </w:r>
      <w:proofErr w:type="spellStart"/>
      <w:r w:rsidRPr="00237A2C">
        <w:rPr>
          <w:lang w:val="en-IN"/>
        </w:rPr>
        <w:t>order_item_id</w:t>
      </w:r>
      <w:proofErr w:type="spellEnd"/>
      <w:r w:rsidRPr="00237A2C">
        <w:rPr>
          <w:lang w:val="en-IN"/>
        </w:rPr>
        <w:t xml:space="preserve">, </w:t>
      </w:r>
      <w:proofErr w:type="spellStart"/>
      <w:r w:rsidRPr="00237A2C">
        <w:rPr>
          <w:lang w:val="en-IN"/>
        </w:rPr>
        <w:t>order_id</w:t>
      </w:r>
      <w:proofErr w:type="spellEnd"/>
    </w:p>
    <w:p w14:paraId="52336C79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FROM </w:t>
      </w:r>
      <w:proofErr w:type="spellStart"/>
      <w:r w:rsidRPr="00237A2C">
        <w:rPr>
          <w:lang w:val="en-IN"/>
        </w:rPr>
        <w:t>order_items</w:t>
      </w:r>
      <w:proofErr w:type="spellEnd"/>
    </w:p>
    <w:p w14:paraId="19D54A62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LIMIT 100</w:t>
      </w:r>
    </w:p>
    <w:p w14:paraId="26933EB6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")</w:t>
      </w:r>
    </w:p>
    <w:p w14:paraId="79D98CED" w14:textId="77777777" w:rsidR="00237A2C" w:rsidRPr="00237A2C" w:rsidRDefault="00237A2C" w:rsidP="00237A2C">
      <w:pPr>
        <w:rPr>
          <w:lang w:val="en-IN"/>
        </w:rPr>
      </w:pPr>
    </w:p>
    <w:p w14:paraId="2A0064DF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// 2) For half of them, set </w:t>
      </w:r>
      <w:proofErr w:type="spellStart"/>
      <w:r w:rsidRPr="00237A2C">
        <w:rPr>
          <w:lang w:val="en-IN"/>
        </w:rPr>
        <w:t>order_id</w:t>
      </w:r>
      <w:proofErr w:type="spellEnd"/>
      <w:r w:rsidRPr="00237A2C">
        <w:rPr>
          <w:lang w:val="en-IN"/>
        </w:rPr>
        <w:t xml:space="preserve"> to a fake value</w:t>
      </w:r>
    </w:p>
    <w:p w14:paraId="6C2A93C1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</w:t>
      </w:r>
      <w:proofErr w:type="spellStart"/>
      <w:r w:rsidRPr="00237A2C">
        <w:rPr>
          <w:lang w:val="en-IN"/>
        </w:rPr>
        <w:t>fake_order_id</w:t>
      </w:r>
      <w:proofErr w:type="spellEnd"/>
      <w:r w:rsidRPr="00237A2C">
        <w:rPr>
          <w:lang w:val="en-IN"/>
        </w:rPr>
        <w:t xml:space="preserve"> = 'FAKE_ORDER_123'</w:t>
      </w:r>
    </w:p>
    <w:p w14:paraId="38733DAA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</w:t>
      </w:r>
      <w:proofErr w:type="spellStart"/>
      <w:r w:rsidRPr="00237A2C">
        <w:rPr>
          <w:lang w:val="en-IN"/>
        </w:rPr>
        <w:t>item_ids_to_break</w:t>
      </w:r>
      <w:proofErr w:type="spellEnd"/>
      <w:r w:rsidRPr="00237A2C">
        <w:rPr>
          <w:lang w:val="en-IN"/>
        </w:rPr>
        <w:t xml:space="preserve"> = </w:t>
      </w:r>
      <w:proofErr w:type="spellStart"/>
      <w:r w:rsidRPr="00237A2C">
        <w:rPr>
          <w:lang w:val="en-IN"/>
        </w:rPr>
        <w:t>first_half</w:t>
      </w:r>
      <w:proofErr w:type="spellEnd"/>
      <w:r w:rsidRPr="00237A2C">
        <w:rPr>
          <w:lang w:val="en-IN"/>
        </w:rPr>
        <w:t>(</w:t>
      </w:r>
      <w:proofErr w:type="spellStart"/>
      <w:r w:rsidRPr="00237A2C">
        <w:rPr>
          <w:lang w:val="en-IN"/>
        </w:rPr>
        <w:t>item_rows.order_item_id</w:t>
      </w:r>
      <w:proofErr w:type="spellEnd"/>
      <w:r w:rsidRPr="00237A2C">
        <w:rPr>
          <w:lang w:val="en-IN"/>
        </w:rPr>
        <w:t>)</w:t>
      </w:r>
    </w:p>
    <w:p w14:paraId="381161A0" w14:textId="77777777" w:rsidR="00237A2C" w:rsidRPr="00237A2C" w:rsidRDefault="00237A2C" w:rsidP="00237A2C">
      <w:pPr>
        <w:rPr>
          <w:lang w:val="en-IN"/>
        </w:rPr>
      </w:pPr>
    </w:p>
    <w:p w14:paraId="0DDAF9D1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SQL("</w:t>
      </w:r>
    </w:p>
    <w:p w14:paraId="24AE6D5E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UPDATE </w:t>
      </w:r>
      <w:proofErr w:type="spellStart"/>
      <w:r w:rsidRPr="00237A2C">
        <w:rPr>
          <w:lang w:val="en-IN"/>
        </w:rPr>
        <w:t>order_items</w:t>
      </w:r>
      <w:proofErr w:type="spellEnd"/>
    </w:p>
    <w:p w14:paraId="52A66997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SET </w:t>
      </w:r>
      <w:proofErr w:type="spellStart"/>
      <w:r w:rsidRPr="00237A2C">
        <w:rPr>
          <w:lang w:val="en-IN"/>
        </w:rPr>
        <w:t>order_id</w:t>
      </w:r>
      <w:proofErr w:type="spellEnd"/>
      <w:r w:rsidRPr="00237A2C">
        <w:rPr>
          <w:lang w:val="en-IN"/>
        </w:rPr>
        <w:t xml:space="preserve"> = </w:t>
      </w:r>
      <w:proofErr w:type="spellStart"/>
      <w:r w:rsidRPr="00237A2C">
        <w:rPr>
          <w:lang w:val="en-IN"/>
        </w:rPr>
        <w:t>fake_order_id</w:t>
      </w:r>
      <w:proofErr w:type="spellEnd"/>
    </w:p>
    <w:p w14:paraId="552DB9C5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    WHERE </w:t>
      </w:r>
      <w:proofErr w:type="spellStart"/>
      <w:r w:rsidRPr="00237A2C">
        <w:rPr>
          <w:lang w:val="en-IN"/>
        </w:rPr>
        <w:t>order_item_id</w:t>
      </w:r>
      <w:proofErr w:type="spellEnd"/>
      <w:r w:rsidRPr="00237A2C">
        <w:rPr>
          <w:lang w:val="en-IN"/>
        </w:rPr>
        <w:t xml:space="preserve"> IN (</w:t>
      </w:r>
      <w:proofErr w:type="spellStart"/>
      <w:r w:rsidRPr="00237A2C">
        <w:rPr>
          <w:lang w:val="en-IN"/>
        </w:rPr>
        <w:t>item_ids_to_break</w:t>
      </w:r>
      <w:proofErr w:type="spellEnd"/>
      <w:r w:rsidRPr="00237A2C">
        <w:rPr>
          <w:lang w:val="en-IN"/>
        </w:rPr>
        <w:t>)</w:t>
      </w:r>
    </w:p>
    <w:p w14:paraId="563C9454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")</w:t>
      </w:r>
    </w:p>
    <w:p w14:paraId="6D134B94" w14:textId="77777777" w:rsidR="00237A2C" w:rsidRPr="00237A2C" w:rsidRDefault="00237A2C" w:rsidP="00237A2C">
      <w:pPr>
        <w:rPr>
          <w:lang w:val="en-IN"/>
        </w:rPr>
      </w:pPr>
    </w:p>
    <w:p w14:paraId="184770A4" w14:textId="77777777" w:rsidR="00237A2C" w:rsidRP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commit(conn)</w:t>
      </w:r>
    </w:p>
    <w:p w14:paraId="6874E143" w14:textId="07B9116F" w:rsidR="00237A2C" w:rsidRDefault="00237A2C" w:rsidP="00237A2C">
      <w:pPr>
        <w:rPr>
          <w:lang w:val="en-IN"/>
        </w:rPr>
      </w:pPr>
      <w:r w:rsidRPr="00237A2C">
        <w:rPr>
          <w:lang w:val="en-IN"/>
        </w:rPr>
        <w:t xml:space="preserve">    </w:t>
      </w:r>
      <w:proofErr w:type="spellStart"/>
      <w:r w:rsidRPr="00237A2C">
        <w:rPr>
          <w:lang w:val="en-IN"/>
        </w:rPr>
        <w:t>close_db</w:t>
      </w:r>
      <w:proofErr w:type="spellEnd"/>
      <w:r w:rsidRPr="00237A2C">
        <w:rPr>
          <w:lang w:val="en-IN"/>
        </w:rPr>
        <w:t>(conn)</w:t>
      </w:r>
    </w:p>
    <w:p w14:paraId="2EB77661" w14:textId="77777777" w:rsidR="00237A2C" w:rsidRDefault="00237A2C" w:rsidP="00237A2C">
      <w:pPr>
        <w:rPr>
          <w:lang w:val="en-IN"/>
        </w:rPr>
      </w:pPr>
    </w:p>
    <w:p w14:paraId="27B67F47" w14:textId="77777777" w:rsidR="00237A2C" w:rsidRPr="00237A2C" w:rsidRDefault="00237A2C" w:rsidP="00237A2C">
      <w:pPr>
        <w:rPr>
          <w:lang w:val="en-IN"/>
        </w:rPr>
      </w:pPr>
      <w:proofErr w:type="spellStart"/>
      <w:r w:rsidRPr="00237A2C">
        <w:rPr>
          <w:b/>
          <w:bCs/>
          <w:lang w:val="en-IN"/>
        </w:rPr>
        <w:t>ffect</w:t>
      </w:r>
      <w:proofErr w:type="spellEnd"/>
      <w:r w:rsidRPr="00237A2C">
        <w:rPr>
          <w:b/>
          <w:bCs/>
          <w:lang w:val="en-IN"/>
        </w:rPr>
        <w:t xml:space="preserve"> on later steps:</w:t>
      </w:r>
    </w:p>
    <w:p w14:paraId="1F3D9C10" w14:textId="77777777" w:rsidR="00237A2C" w:rsidRPr="00237A2C" w:rsidRDefault="00237A2C" w:rsidP="00237A2C">
      <w:pPr>
        <w:numPr>
          <w:ilvl w:val="0"/>
          <w:numId w:val="21"/>
        </w:numPr>
        <w:rPr>
          <w:lang w:val="en-IN"/>
        </w:rPr>
      </w:pPr>
      <w:r w:rsidRPr="00237A2C">
        <w:rPr>
          <w:lang w:val="en-IN"/>
        </w:rPr>
        <w:lastRenderedPageBreak/>
        <w:t>Detection check runs a LEFT JOIN:</w:t>
      </w:r>
    </w:p>
    <w:p w14:paraId="1998E06A" w14:textId="77777777" w:rsidR="00237A2C" w:rsidRPr="00237A2C" w:rsidRDefault="00237A2C" w:rsidP="00237A2C">
      <w:pPr>
        <w:numPr>
          <w:ilvl w:val="1"/>
          <w:numId w:val="21"/>
        </w:numPr>
        <w:rPr>
          <w:lang w:val="en-IN"/>
        </w:rPr>
      </w:pPr>
      <w:proofErr w:type="spellStart"/>
      <w:r w:rsidRPr="00237A2C">
        <w:rPr>
          <w:lang w:val="en-IN"/>
        </w:rPr>
        <w:t>order_items</w:t>
      </w:r>
      <w:proofErr w:type="spellEnd"/>
      <w:r w:rsidRPr="00237A2C">
        <w:rPr>
          <w:lang w:val="en-IN"/>
        </w:rPr>
        <w:t xml:space="preserve"> LEFT JOIN orders</w:t>
      </w:r>
    </w:p>
    <w:p w14:paraId="18E60ABE" w14:textId="77777777" w:rsidR="00237A2C" w:rsidRPr="00237A2C" w:rsidRDefault="00237A2C" w:rsidP="00237A2C">
      <w:pPr>
        <w:numPr>
          <w:ilvl w:val="0"/>
          <w:numId w:val="21"/>
        </w:numPr>
        <w:rPr>
          <w:lang w:val="en-IN"/>
        </w:rPr>
      </w:pPr>
      <w:r w:rsidRPr="00237A2C">
        <w:rPr>
          <w:lang w:val="en-IN"/>
        </w:rPr>
        <w:t xml:space="preserve">Rows where </w:t>
      </w:r>
      <w:proofErr w:type="spellStart"/>
      <w:r w:rsidRPr="00237A2C">
        <w:rPr>
          <w:lang w:val="en-IN"/>
        </w:rPr>
        <w:t>orders.order_id</w:t>
      </w:r>
      <w:proofErr w:type="spellEnd"/>
      <w:r w:rsidRPr="00237A2C">
        <w:rPr>
          <w:lang w:val="en-IN"/>
        </w:rPr>
        <w:t xml:space="preserve"> IS NULL → counted as orphans → anomaly.</w:t>
      </w:r>
    </w:p>
    <w:p w14:paraId="2FA4C504" w14:textId="77777777" w:rsidR="00237A2C" w:rsidRDefault="00237A2C" w:rsidP="00237A2C">
      <w:pPr>
        <w:rPr>
          <w:lang w:val="en-IN"/>
        </w:rPr>
      </w:pPr>
    </w:p>
    <w:p w14:paraId="3595F7DF" w14:textId="77777777" w:rsidR="003A7FE5" w:rsidRDefault="003A7FE5" w:rsidP="00237A2C">
      <w:pPr>
        <w:pBdr>
          <w:bottom w:val="single" w:sz="6" w:space="1" w:color="auto"/>
        </w:pBdr>
        <w:rPr>
          <w:lang w:val="en-IN"/>
        </w:rPr>
      </w:pPr>
    </w:p>
    <w:p w14:paraId="34D13292" w14:textId="1C7AA3CF" w:rsidR="003A7FE5" w:rsidRDefault="003A7FE5" w:rsidP="00237A2C">
      <w:pPr>
        <w:rPr>
          <w:lang w:val="en-IN"/>
        </w:rPr>
      </w:pPr>
      <w:r>
        <w:rPr>
          <w:lang w:val="en-IN"/>
        </w:rPr>
        <w:t>Major changes</w:t>
      </w:r>
    </w:p>
    <w:p w14:paraId="06D235A3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rFonts w:ascii="Segoe UI Emoji" w:hAnsi="Segoe UI Emoji" w:cs="Segoe UI Emoji"/>
          <w:b/>
          <w:bCs/>
          <w:lang w:val="en-IN"/>
        </w:rPr>
        <w:t>🔁</w:t>
      </w:r>
      <w:r w:rsidRPr="003A7FE5">
        <w:rPr>
          <w:b/>
          <w:bCs/>
          <w:lang w:val="en-IN"/>
        </w:rPr>
        <w:t xml:space="preserve"> Core Design Change (in simple words)</w:t>
      </w:r>
    </w:p>
    <w:p w14:paraId="49606AE8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Before:</w:t>
      </w:r>
    </w:p>
    <w:p w14:paraId="12F22512" w14:textId="77777777" w:rsidR="003A7FE5" w:rsidRPr="003A7FE5" w:rsidRDefault="003A7FE5" w:rsidP="003A7FE5">
      <w:pPr>
        <w:numPr>
          <w:ilvl w:val="0"/>
          <w:numId w:val="22"/>
        </w:numPr>
        <w:rPr>
          <w:lang w:val="en-IN"/>
        </w:rPr>
      </w:pPr>
      <w:r w:rsidRPr="003A7FE5">
        <w:rPr>
          <w:lang w:val="en-IN"/>
        </w:rPr>
        <w:t xml:space="preserve">Injection scripts were corrupting </w:t>
      </w:r>
      <w:r w:rsidRPr="003A7FE5">
        <w:rPr>
          <w:b/>
          <w:bCs/>
          <w:lang w:val="en-IN"/>
        </w:rPr>
        <w:t>existing tables</w:t>
      </w:r>
      <w:r w:rsidRPr="003A7FE5">
        <w:rPr>
          <w:lang w:val="en-IN"/>
        </w:rPr>
        <w:t xml:space="preserve"> (orders,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>, etc.).</w:t>
      </w:r>
    </w:p>
    <w:p w14:paraId="6E84CE65" w14:textId="77777777" w:rsidR="003A7FE5" w:rsidRPr="003A7FE5" w:rsidRDefault="003A7FE5" w:rsidP="003A7FE5">
      <w:pPr>
        <w:numPr>
          <w:ilvl w:val="0"/>
          <w:numId w:val="22"/>
        </w:numPr>
        <w:rPr>
          <w:lang w:val="en-IN"/>
        </w:rPr>
      </w:pPr>
      <w:r w:rsidRPr="003A7FE5">
        <w:rPr>
          <w:lang w:val="en-IN"/>
        </w:rPr>
        <w:t>Agent + Grafana were reading those same tables.</w:t>
      </w:r>
    </w:p>
    <w:p w14:paraId="77EEF4FF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Now (as per your lead):</w:t>
      </w:r>
    </w:p>
    <w:p w14:paraId="2539C1AA" w14:textId="77777777" w:rsidR="003A7FE5" w:rsidRPr="003A7FE5" w:rsidRDefault="003A7FE5" w:rsidP="003A7FE5">
      <w:pPr>
        <w:numPr>
          <w:ilvl w:val="0"/>
          <w:numId w:val="23"/>
        </w:numPr>
        <w:rPr>
          <w:lang w:val="en-IN"/>
        </w:rPr>
      </w:pPr>
      <w:r w:rsidRPr="003A7FE5">
        <w:rPr>
          <w:lang w:val="en-IN"/>
        </w:rPr>
        <w:t xml:space="preserve">We will </w:t>
      </w:r>
      <w:r w:rsidRPr="003A7FE5">
        <w:rPr>
          <w:b/>
          <w:bCs/>
          <w:lang w:val="en-IN"/>
        </w:rPr>
        <w:t>not touch</w:t>
      </w:r>
      <w:r w:rsidRPr="003A7FE5">
        <w:rPr>
          <w:lang w:val="en-IN"/>
        </w:rPr>
        <w:t xml:space="preserve"> the original tables.</w:t>
      </w:r>
    </w:p>
    <w:p w14:paraId="33C7674F" w14:textId="77777777" w:rsidR="003A7FE5" w:rsidRPr="003A7FE5" w:rsidRDefault="003A7FE5" w:rsidP="003A7FE5">
      <w:pPr>
        <w:numPr>
          <w:ilvl w:val="0"/>
          <w:numId w:val="23"/>
        </w:numPr>
        <w:rPr>
          <w:lang w:val="en-IN"/>
        </w:rPr>
      </w:pPr>
      <w:r w:rsidRPr="003A7FE5">
        <w:rPr>
          <w:lang w:val="en-IN"/>
        </w:rPr>
        <w:t xml:space="preserve">We will create </w:t>
      </w:r>
      <w:r w:rsidRPr="003A7FE5">
        <w:rPr>
          <w:b/>
          <w:bCs/>
          <w:lang w:val="en-IN"/>
        </w:rPr>
        <w:t>separate “monitoring / sandbox” tables</w:t>
      </w:r>
      <w:r w:rsidRPr="003A7FE5">
        <w:rPr>
          <w:lang w:val="en-IN"/>
        </w:rPr>
        <w:t xml:space="preserve"> with the </w:t>
      </w:r>
      <w:r w:rsidRPr="003A7FE5">
        <w:rPr>
          <w:b/>
          <w:bCs/>
          <w:lang w:val="en-IN"/>
        </w:rPr>
        <w:t>same schema</w:t>
      </w:r>
      <w:r w:rsidRPr="003A7FE5">
        <w:rPr>
          <w:lang w:val="en-IN"/>
        </w:rPr>
        <w:t xml:space="preserve"> where:</w:t>
      </w:r>
    </w:p>
    <w:p w14:paraId="03D2FF4B" w14:textId="77777777" w:rsidR="003A7FE5" w:rsidRPr="003A7FE5" w:rsidRDefault="003A7FE5" w:rsidP="003A7FE5">
      <w:pPr>
        <w:numPr>
          <w:ilvl w:val="1"/>
          <w:numId w:val="23"/>
        </w:numPr>
        <w:rPr>
          <w:lang w:val="en-IN"/>
        </w:rPr>
      </w:pPr>
      <w:r w:rsidRPr="003A7FE5">
        <w:rPr>
          <w:lang w:val="en-IN"/>
        </w:rPr>
        <w:t>we copy data from original tables</w:t>
      </w:r>
    </w:p>
    <w:p w14:paraId="50989F8F" w14:textId="77777777" w:rsidR="003A7FE5" w:rsidRPr="003A7FE5" w:rsidRDefault="003A7FE5" w:rsidP="003A7FE5">
      <w:pPr>
        <w:numPr>
          <w:ilvl w:val="1"/>
          <w:numId w:val="23"/>
        </w:numPr>
        <w:rPr>
          <w:lang w:val="en-IN"/>
        </w:rPr>
      </w:pPr>
      <w:r w:rsidRPr="003A7FE5">
        <w:rPr>
          <w:lang w:val="en-IN"/>
        </w:rPr>
        <w:t>we inject anomalies into these copies</w:t>
      </w:r>
    </w:p>
    <w:p w14:paraId="0A2E1D73" w14:textId="77777777" w:rsidR="003A7FE5" w:rsidRPr="003A7FE5" w:rsidRDefault="003A7FE5" w:rsidP="003A7FE5">
      <w:pPr>
        <w:numPr>
          <w:ilvl w:val="1"/>
          <w:numId w:val="23"/>
        </w:numPr>
        <w:rPr>
          <w:lang w:val="en-IN"/>
        </w:rPr>
      </w:pPr>
      <w:r w:rsidRPr="003A7FE5">
        <w:rPr>
          <w:lang w:val="en-IN"/>
        </w:rPr>
        <w:t xml:space="preserve">the agent &amp; Grafana work </w:t>
      </w:r>
      <w:r w:rsidRPr="003A7FE5">
        <w:rPr>
          <w:b/>
          <w:bCs/>
          <w:lang w:val="en-IN"/>
        </w:rPr>
        <w:t>only on these copies</w:t>
      </w:r>
    </w:p>
    <w:p w14:paraId="262C78DB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Think in terms of naming like:</w:t>
      </w:r>
    </w:p>
    <w:p w14:paraId="13252641" w14:textId="77777777" w:rsidR="003A7FE5" w:rsidRPr="003A7FE5" w:rsidRDefault="003A7FE5" w:rsidP="003A7FE5">
      <w:pPr>
        <w:numPr>
          <w:ilvl w:val="0"/>
          <w:numId w:val="24"/>
        </w:numPr>
        <w:rPr>
          <w:lang w:val="en-IN"/>
        </w:rPr>
      </w:pPr>
      <w:r w:rsidRPr="003A7FE5">
        <w:rPr>
          <w:lang w:val="en-IN"/>
        </w:rPr>
        <w:t>Original tables (read-only reference):</w:t>
      </w:r>
    </w:p>
    <w:p w14:paraId="1339440A" w14:textId="77777777" w:rsidR="003A7FE5" w:rsidRPr="003A7FE5" w:rsidRDefault="003A7FE5" w:rsidP="003A7FE5">
      <w:pPr>
        <w:numPr>
          <w:ilvl w:val="1"/>
          <w:numId w:val="24"/>
        </w:numPr>
        <w:rPr>
          <w:lang w:val="en-IN"/>
        </w:rPr>
      </w:pPr>
      <w:r w:rsidRPr="003A7FE5">
        <w:rPr>
          <w:lang w:val="en-IN"/>
        </w:rPr>
        <w:t>orders</w:t>
      </w:r>
    </w:p>
    <w:p w14:paraId="16F3DE7F" w14:textId="77777777" w:rsidR="003A7FE5" w:rsidRPr="003A7FE5" w:rsidRDefault="003A7FE5" w:rsidP="003A7FE5">
      <w:pPr>
        <w:numPr>
          <w:ilvl w:val="1"/>
          <w:numId w:val="24"/>
        </w:numPr>
        <w:rPr>
          <w:lang w:val="en-IN"/>
        </w:rPr>
      </w:pPr>
      <w:proofErr w:type="spellStart"/>
      <w:r w:rsidRPr="003A7FE5">
        <w:rPr>
          <w:lang w:val="en-IN"/>
        </w:rPr>
        <w:t>order_items</w:t>
      </w:r>
      <w:proofErr w:type="spellEnd"/>
    </w:p>
    <w:p w14:paraId="24AB5DB8" w14:textId="77777777" w:rsidR="003A7FE5" w:rsidRPr="003A7FE5" w:rsidRDefault="003A7FE5" w:rsidP="003A7FE5">
      <w:pPr>
        <w:numPr>
          <w:ilvl w:val="1"/>
          <w:numId w:val="24"/>
        </w:numPr>
        <w:rPr>
          <w:lang w:val="en-IN"/>
        </w:rPr>
      </w:pPr>
      <w:proofErr w:type="spellStart"/>
      <w:r w:rsidRPr="003A7FE5">
        <w:rPr>
          <w:lang w:val="en-IN"/>
        </w:rPr>
        <w:t>order_payments</w:t>
      </w:r>
      <w:proofErr w:type="spellEnd"/>
    </w:p>
    <w:p w14:paraId="5D371C6E" w14:textId="77777777" w:rsidR="003A7FE5" w:rsidRPr="003A7FE5" w:rsidRDefault="003A7FE5" w:rsidP="003A7FE5">
      <w:pPr>
        <w:numPr>
          <w:ilvl w:val="0"/>
          <w:numId w:val="24"/>
        </w:numPr>
        <w:rPr>
          <w:lang w:val="en-IN"/>
        </w:rPr>
      </w:pPr>
      <w:r w:rsidRPr="003A7FE5">
        <w:rPr>
          <w:lang w:val="en-IN"/>
        </w:rPr>
        <w:t>POC / monitoring tables (where anomalies live):</w:t>
      </w:r>
    </w:p>
    <w:p w14:paraId="264A97D5" w14:textId="77777777" w:rsidR="003A7FE5" w:rsidRPr="003A7FE5" w:rsidRDefault="003A7FE5" w:rsidP="003A7FE5">
      <w:pPr>
        <w:numPr>
          <w:ilvl w:val="1"/>
          <w:numId w:val="24"/>
        </w:numPr>
        <w:rPr>
          <w:lang w:val="en-IN"/>
        </w:rPr>
      </w:pPr>
      <w:proofErr w:type="spellStart"/>
      <w:r w:rsidRPr="003A7FE5">
        <w:rPr>
          <w:lang w:val="en-IN"/>
        </w:rPr>
        <w:t>orders_monitor</w:t>
      </w:r>
      <w:proofErr w:type="spellEnd"/>
    </w:p>
    <w:p w14:paraId="16AF8120" w14:textId="77777777" w:rsidR="003A7FE5" w:rsidRPr="003A7FE5" w:rsidRDefault="003A7FE5" w:rsidP="003A7FE5">
      <w:pPr>
        <w:numPr>
          <w:ilvl w:val="1"/>
          <w:numId w:val="24"/>
        </w:numPr>
        <w:rPr>
          <w:lang w:val="en-IN"/>
        </w:rPr>
      </w:pPr>
      <w:proofErr w:type="spellStart"/>
      <w:r w:rsidRPr="003A7FE5">
        <w:rPr>
          <w:lang w:val="en-IN"/>
        </w:rPr>
        <w:t>order_items_monitor</w:t>
      </w:r>
      <w:proofErr w:type="spellEnd"/>
    </w:p>
    <w:p w14:paraId="65F96BAF" w14:textId="77777777" w:rsidR="003A7FE5" w:rsidRPr="003A7FE5" w:rsidRDefault="003A7FE5" w:rsidP="003A7FE5">
      <w:pPr>
        <w:numPr>
          <w:ilvl w:val="1"/>
          <w:numId w:val="24"/>
        </w:numPr>
        <w:rPr>
          <w:lang w:val="en-IN"/>
        </w:rPr>
      </w:pPr>
      <w:proofErr w:type="spellStart"/>
      <w:r w:rsidRPr="003A7FE5">
        <w:rPr>
          <w:lang w:val="en-IN"/>
        </w:rPr>
        <w:t>order_payments_monitor</w:t>
      </w:r>
      <w:proofErr w:type="spellEnd"/>
    </w:p>
    <w:p w14:paraId="2CA50838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lastRenderedPageBreak/>
        <w:t>Your whole POC (scripts, agent, Grafana) works on the *_monitor tables.</w:t>
      </w:r>
    </w:p>
    <w:p w14:paraId="5239188C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222E9265">
          <v:rect id="_x0000_i1079" style="width:0;height:1.5pt" o:hralign="center" o:hrstd="t" o:hr="t" fillcolor="#a0a0a0" stroked="f"/>
        </w:pict>
      </w:r>
    </w:p>
    <w:p w14:paraId="736F8248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rFonts w:ascii="Segoe UI Emoji" w:hAnsi="Segoe UI Emoji" w:cs="Segoe UI Emoji"/>
          <w:b/>
          <w:bCs/>
          <w:lang w:val="en-IN"/>
        </w:rPr>
        <w:t>✅</w:t>
      </w:r>
      <w:r w:rsidRPr="003A7FE5">
        <w:rPr>
          <w:b/>
          <w:bCs/>
          <w:lang w:val="en-IN"/>
        </w:rPr>
        <w:t xml:space="preserve"> Where to update in the doc (step-by-step)</w:t>
      </w:r>
    </w:p>
    <w:p w14:paraId="17E5F2AE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1️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Step 1 – Scope of the Agent</w:t>
      </w:r>
    </w:p>
    <w:p w14:paraId="6B9BADB0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Only a </w:t>
      </w:r>
      <w:r w:rsidRPr="003A7FE5">
        <w:rPr>
          <w:b/>
          <w:bCs/>
          <w:lang w:val="en-IN"/>
        </w:rPr>
        <w:t>small wording tweak</w:t>
      </w:r>
      <w:r w:rsidRPr="003A7FE5">
        <w:rPr>
          <w:lang w:val="en-IN"/>
        </w:rPr>
        <w:t>:</w:t>
      </w:r>
    </w:p>
    <w:p w14:paraId="4E6326C8" w14:textId="77777777" w:rsidR="003A7FE5" w:rsidRPr="003A7FE5" w:rsidRDefault="003A7FE5" w:rsidP="003A7FE5">
      <w:pPr>
        <w:numPr>
          <w:ilvl w:val="0"/>
          <w:numId w:val="25"/>
        </w:numPr>
        <w:rPr>
          <w:lang w:val="en-IN"/>
        </w:rPr>
      </w:pPr>
      <w:r w:rsidRPr="003A7FE5">
        <w:rPr>
          <w:lang w:val="en-IN"/>
        </w:rPr>
        <w:t xml:space="preserve">Wherever it says “tables like orders,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order_payments</w:t>
      </w:r>
      <w:proofErr w:type="spellEnd"/>
      <w:r w:rsidRPr="003A7FE5">
        <w:rPr>
          <w:lang w:val="en-IN"/>
        </w:rPr>
        <w:t>…”</w:t>
      </w:r>
    </w:p>
    <w:p w14:paraId="4CD3AB96" w14:textId="77777777" w:rsidR="003A7FE5" w:rsidRPr="003A7FE5" w:rsidRDefault="003A7FE5" w:rsidP="003A7FE5">
      <w:pPr>
        <w:numPr>
          <w:ilvl w:val="0"/>
          <w:numId w:val="25"/>
        </w:numPr>
        <w:rPr>
          <w:lang w:val="en-IN"/>
        </w:rPr>
      </w:pPr>
      <w:r w:rsidRPr="003A7FE5">
        <w:rPr>
          <w:lang w:val="en-IN"/>
        </w:rPr>
        <w:t>Add a note:</w:t>
      </w:r>
    </w:p>
    <w:p w14:paraId="6F6A66AA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“For the POC, the agent will run on monitoring copies of these tables (e.g.,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>) instead of directly on the original source tables.”</w:t>
      </w:r>
    </w:p>
    <w:p w14:paraId="5FF18B68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No big structural change here.</w:t>
      </w:r>
    </w:p>
    <w:p w14:paraId="507DF42A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6FB30242">
          <v:rect id="_x0000_i1080" style="width:0;height:1.5pt" o:hralign="center" o:hrstd="t" o:hr="t" fillcolor="#a0a0a0" stroked="f"/>
        </w:pict>
      </w:r>
    </w:p>
    <w:p w14:paraId="0B0CD1DE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2️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New tiny Step 1.5 – “Create Monitoring Tables”</w:t>
      </w:r>
    </w:p>
    <w:p w14:paraId="05DBE6A0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Add a small sub-step </w:t>
      </w:r>
      <w:r w:rsidRPr="003A7FE5">
        <w:rPr>
          <w:b/>
          <w:bCs/>
          <w:lang w:val="en-IN"/>
        </w:rPr>
        <w:t>between Step 1 and Step 2</w:t>
      </w:r>
      <w:r w:rsidRPr="003A7FE5">
        <w:rPr>
          <w:lang w:val="en-IN"/>
        </w:rPr>
        <w:t>:</w:t>
      </w:r>
    </w:p>
    <w:p w14:paraId="602B4BB5" w14:textId="77777777" w:rsidR="003A7FE5" w:rsidRPr="003A7FE5" w:rsidRDefault="003A7FE5" w:rsidP="003A7FE5">
      <w:pPr>
        <w:rPr>
          <w:lang w:val="en-IN"/>
        </w:rPr>
      </w:pPr>
      <w:r w:rsidRPr="003A7FE5">
        <w:rPr>
          <w:b/>
          <w:bCs/>
          <w:lang w:val="en-IN"/>
        </w:rPr>
        <w:t>Step 1.5 – Create Monitoring Copies of Source Tables</w:t>
      </w:r>
    </w:p>
    <w:p w14:paraId="780458CF" w14:textId="77777777" w:rsidR="003A7FE5" w:rsidRPr="003A7FE5" w:rsidRDefault="003A7FE5" w:rsidP="003A7FE5">
      <w:pPr>
        <w:numPr>
          <w:ilvl w:val="0"/>
          <w:numId w:val="26"/>
        </w:numPr>
        <w:rPr>
          <w:lang w:val="en-IN"/>
        </w:rPr>
      </w:pPr>
      <w:r w:rsidRPr="003A7FE5">
        <w:rPr>
          <w:lang w:val="en-IN"/>
        </w:rPr>
        <w:t xml:space="preserve">Create tables like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order_items_monitor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order_payments_monitor</w:t>
      </w:r>
      <w:proofErr w:type="spellEnd"/>
      <w:r w:rsidRPr="003A7FE5">
        <w:rPr>
          <w:lang w:val="en-IN"/>
        </w:rPr>
        <w:t xml:space="preserve"> with the </w:t>
      </w:r>
      <w:r w:rsidRPr="003A7FE5">
        <w:rPr>
          <w:b/>
          <w:bCs/>
          <w:lang w:val="en-IN"/>
        </w:rPr>
        <w:t>same schema</w:t>
      </w:r>
      <w:r w:rsidRPr="003A7FE5">
        <w:rPr>
          <w:lang w:val="en-IN"/>
        </w:rPr>
        <w:t xml:space="preserve"> as the original source tables.</w:t>
      </w:r>
    </w:p>
    <w:p w14:paraId="59CFF947" w14:textId="77777777" w:rsidR="003A7FE5" w:rsidRPr="003A7FE5" w:rsidRDefault="003A7FE5" w:rsidP="003A7FE5">
      <w:pPr>
        <w:numPr>
          <w:ilvl w:val="0"/>
          <w:numId w:val="26"/>
        </w:numPr>
        <w:rPr>
          <w:lang w:val="en-IN"/>
        </w:rPr>
      </w:pPr>
      <w:r w:rsidRPr="003A7FE5">
        <w:rPr>
          <w:lang w:val="en-IN"/>
        </w:rPr>
        <w:t xml:space="preserve">Periodically or manually </w:t>
      </w:r>
      <w:r w:rsidRPr="003A7FE5">
        <w:rPr>
          <w:b/>
          <w:bCs/>
          <w:lang w:val="en-IN"/>
        </w:rPr>
        <w:t>copy data</w:t>
      </w:r>
      <w:r w:rsidRPr="003A7FE5">
        <w:rPr>
          <w:lang w:val="en-IN"/>
        </w:rPr>
        <w:t xml:space="preserve"> from the original tables into these monitoring tables.</w:t>
      </w:r>
    </w:p>
    <w:p w14:paraId="1A9B1135" w14:textId="77777777" w:rsidR="003A7FE5" w:rsidRPr="003A7FE5" w:rsidRDefault="003A7FE5" w:rsidP="003A7FE5">
      <w:pPr>
        <w:numPr>
          <w:ilvl w:val="0"/>
          <w:numId w:val="26"/>
        </w:numPr>
        <w:rPr>
          <w:lang w:val="en-IN"/>
        </w:rPr>
      </w:pPr>
      <w:r w:rsidRPr="003A7FE5">
        <w:rPr>
          <w:lang w:val="en-IN"/>
        </w:rPr>
        <w:t xml:space="preserve">All </w:t>
      </w:r>
      <w:r w:rsidRPr="003A7FE5">
        <w:rPr>
          <w:b/>
          <w:bCs/>
          <w:lang w:val="en-IN"/>
        </w:rPr>
        <w:t>anomaly injection scripts and detection logic</w:t>
      </w:r>
      <w:r w:rsidRPr="003A7FE5">
        <w:rPr>
          <w:lang w:val="en-IN"/>
        </w:rPr>
        <w:t xml:space="preserve"> will operate </w:t>
      </w:r>
      <w:r w:rsidRPr="003A7FE5">
        <w:rPr>
          <w:b/>
          <w:bCs/>
          <w:lang w:val="en-IN"/>
        </w:rPr>
        <w:t>only on these monitoring tables</w:t>
      </w:r>
      <w:r w:rsidRPr="003A7FE5">
        <w:rPr>
          <w:lang w:val="en-IN"/>
        </w:rPr>
        <w:t>, keeping the original data safe.</w:t>
      </w:r>
    </w:p>
    <w:p w14:paraId="49EFCDC2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This makes it super clear for your lead that you are not touching originals.</w:t>
      </w:r>
    </w:p>
    <w:p w14:paraId="0FB56B77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416A8873">
          <v:rect id="_x0000_i1081" style="width:0;height:1.5pt" o:hralign="center" o:hrstd="t" o:hr="t" fillcolor="#a0a0a0" stroked="f"/>
        </w:pict>
      </w:r>
    </w:p>
    <w:p w14:paraId="3DE85B7E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3️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Step 2 – Anomaly Injection Scripts</w:t>
      </w:r>
    </w:p>
    <w:p w14:paraId="160AD182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Here we change </w:t>
      </w:r>
      <w:r w:rsidRPr="003A7FE5">
        <w:rPr>
          <w:b/>
          <w:bCs/>
          <w:lang w:val="en-IN"/>
        </w:rPr>
        <w:t>table names + explanation</w:t>
      </w:r>
      <w:r w:rsidRPr="003A7FE5">
        <w:rPr>
          <w:lang w:val="en-IN"/>
        </w:rPr>
        <w:t>.</w:t>
      </w:r>
    </w:p>
    <w:p w14:paraId="38142ECF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Currently:</w:t>
      </w:r>
    </w:p>
    <w:p w14:paraId="79549915" w14:textId="77777777" w:rsidR="003A7FE5" w:rsidRPr="003A7FE5" w:rsidRDefault="003A7FE5" w:rsidP="003A7FE5">
      <w:pPr>
        <w:numPr>
          <w:ilvl w:val="0"/>
          <w:numId w:val="27"/>
        </w:numPr>
        <w:rPr>
          <w:lang w:val="en-IN"/>
        </w:rPr>
      </w:pPr>
      <w:r w:rsidRPr="003A7FE5">
        <w:rPr>
          <w:lang w:val="en-IN"/>
        </w:rPr>
        <w:t>Script 1 talks about inserting into orders</w:t>
      </w:r>
    </w:p>
    <w:p w14:paraId="3D81AB52" w14:textId="77777777" w:rsidR="003A7FE5" w:rsidRPr="003A7FE5" w:rsidRDefault="003A7FE5" w:rsidP="003A7FE5">
      <w:pPr>
        <w:numPr>
          <w:ilvl w:val="0"/>
          <w:numId w:val="27"/>
        </w:numPr>
        <w:rPr>
          <w:lang w:val="en-IN"/>
        </w:rPr>
      </w:pPr>
      <w:r w:rsidRPr="003A7FE5">
        <w:rPr>
          <w:lang w:val="en-IN"/>
        </w:rPr>
        <w:t xml:space="preserve">Script 3 talks about nulls in </w:t>
      </w:r>
      <w:proofErr w:type="spellStart"/>
      <w:r w:rsidRPr="003A7FE5">
        <w:rPr>
          <w:lang w:val="en-IN"/>
        </w:rPr>
        <w:t>order_payments</w:t>
      </w:r>
      <w:proofErr w:type="spellEnd"/>
      <w:r w:rsidRPr="003A7FE5">
        <w:rPr>
          <w:lang w:val="en-IN"/>
        </w:rPr>
        <w:t>, etc.</w:t>
      </w:r>
    </w:p>
    <w:p w14:paraId="329649D3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lastRenderedPageBreak/>
        <w:t>Update them to:</w:t>
      </w:r>
    </w:p>
    <w:p w14:paraId="4A9ADFBF" w14:textId="77777777" w:rsidR="003A7FE5" w:rsidRPr="003A7FE5" w:rsidRDefault="003A7FE5" w:rsidP="003A7FE5">
      <w:pPr>
        <w:numPr>
          <w:ilvl w:val="0"/>
          <w:numId w:val="28"/>
        </w:numPr>
        <w:rPr>
          <w:lang w:val="en-IN"/>
        </w:rPr>
      </w:pPr>
      <w:proofErr w:type="spellStart"/>
      <w:r w:rsidRPr="003A7FE5">
        <w:rPr>
          <w:lang w:val="en-IN"/>
        </w:rPr>
        <w:t>orders_monitor</w:t>
      </w:r>
      <w:proofErr w:type="spellEnd"/>
    </w:p>
    <w:p w14:paraId="32866FCA" w14:textId="77777777" w:rsidR="003A7FE5" w:rsidRPr="003A7FE5" w:rsidRDefault="003A7FE5" w:rsidP="003A7FE5">
      <w:pPr>
        <w:numPr>
          <w:ilvl w:val="0"/>
          <w:numId w:val="28"/>
        </w:numPr>
        <w:rPr>
          <w:lang w:val="en-IN"/>
        </w:rPr>
      </w:pPr>
      <w:proofErr w:type="spellStart"/>
      <w:r w:rsidRPr="003A7FE5">
        <w:rPr>
          <w:lang w:val="en-IN"/>
        </w:rPr>
        <w:t>order_payments_monitor</w:t>
      </w:r>
      <w:proofErr w:type="spellEnd"/>
    </w:p>
    <w:p w14:paraId="6A7B6435" w14:textId="77777777" w:rsidR="003A7FE5" w:rsidRPr="003A7FE5" w:rsidRDefault="003A7FE5" w:rsidP="003A7FE5">
      <w:pPr>
        <w:numPr>
          <w:ilvl w:val="0"/>
          <w:numId w:val="28"/>
        </w:numPr>
        <w:rPr>
          <w:lang w:val="en-IN"/>
        </w:rPr>
      </w:pPr>
      <w:proofErr w:type="spellStart"/>
      <w:r w:rsidRPr="003A7FE5">
        <w:rPr>
          <w:lang w:val="en-IN"/>
        </w:rPr>
        <w:t>order_items_monitor</w:t>
      </w:r>
      <w:proofErr w:type="spellEnd"/>
    </w:p>
    <w:p w14:paraId="1AC03E91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Example change:</w:t>
      </w:r>
    </w:p>
    <w:p w14:paraId="5C2CF713" w14:textId="77777777" w:rsidR="003A7FE5" w:rsidRPr="003A7FE5" w:rsidRDefault="003A7FE5" w:rsidP="003A7FE5">
      <w:pPr>
        <w:numPr>
          <w:ilvl w:val="0"/>
          <w:numId w:val="29"/>
        </w:numPr>
        <w:rPr>
          <w:lang w:val="en-IN"/>
        </w:rPr>
      </w:pPr>
      <w:r w:rsidRPr="003A7FE5">
        <w:rPr>
          <w:lang w:val="en-IN"/>
        </w:rPr>
        <w:t>“Insert ~400% more records into orders for a specific date”</w:t>
      </w:r>
      <w:r w:rsidRPr="003A7FE5">
        <w:rPr>
          <w:lang w:val="en-IN"/>
        </w:rPr>
        <w:br/>
        <w:t>⟶</w:t>
      </w:r>
      <w:r w:rsidRPr="003A7FE5">
        <w:rPr>
          <w:lang w:val="en-IN"/>
        </w:rPr>
        <w:br/>
        <w:t xml:space="preserve">“Insert ~400% more records into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 xml:space="preserve"> for a specific date. The original orders table remains unchanged; the POC operates on the monitoring copy.”</w:t>
      </w:r>
    </w:p>
    <w:p w14:paraId="440F68CC" w14:textId="77777777" w:rsidR="003A7FE5" w:rsidRPr="003A7FE5" w:rsidRDefault="003A7FE5" w:rsidP="003A7FE5">
      <w:pPr>
        <w:numPr>
          <w:ilvl w:val="0"/>
          <w:numId w:val="29"/>
        </w:numPr>
        <w:rPr>
          <w:lang w:val="en-IN"/>
        </w:rPr>
      </w:pPr>
      <w:r w:rsidRPr="003A7FE5">
        <w:rPr>
          <w:lang w:val="en-IN"/>
        </w:rPr>
        <w:t xml:space="preserve">“Set 20% of </w:t>
      </w:r>
      <w:proofErr w:type="spellStart"/>
      <w:r w:rsidRPr="003A7FE5">
        <w:rPr>
          <w:lang w:val="en-IN"/>
        </w:rPr>
        <w:t>payment_type</w:t>
      </w:r>
      <w:proofErr w:type="spellEnd"/>
      <w:r w:rsidRPr="003A7FE5">
        <w:rPr>
          <w:lang w:val="en-IN"/>
        </w:rPr>
        <w:t xml:space="preserve"> to NULL in </w:t>
      </w:r>
      <w:proofErr w:type="spellStart"/>
      <w:r w:rsidRPr="003A7FE5">
        <w:rPr>
          <w:lang w:val="en-IN"/>
        </w:rPr>
        <w:t>order_payments</w:t>
      </w:r>
      <w:proofErr w:type="spellEnd"/>
      <w:r w:rsidRPr="003A7FE5">
        <w:rPr>
          <w:lang w:val="en-IN"/>
        </w:rPr>
        <w:t>”</w:t>
      </w:r>
      <w:r w:rsidRPr="003A7FE5">
        <w:rPr>
          <w:lang w:val="en-IN"/>
        </w:rPr>
        <w:br/>
        <w:t>⟶</w:t>
      </w:r>
      <w:r w:rsidRPr="003A7FE5">
        <w:rPr>
          <w:lang w:val="en-IN"/>
        </w:rPr>
        <w:br/>
        <w:t xml:space="preserve">“…in </w:t>
      </w:r>
      <w:proofErr w:type="spellStart"/>
      <w:r w:rsidRPr="003A7FE5">
        <w:rPr>
          <w:lang w:val="en-IN"/>
        </w:rPr>
        <w:t>order_payments_monitor</w:t>
      </w:r>
      <w:proofErr w:type="spellEnd"/>
      <w:r w:rsidRPr="003A7FE5">
        <w:rPr>
          <w:lang w:val="en-IN"/>
        </w:rPr>
        <w:t>”</w:t>
      </w:r>
    </w:p>
    <w:p w14:paraId="1E342C3C" w14:textId="77777777" w:rsidR="003A7FE5" w:rsidRPr="003A7FE5" w:rsidRDefault="003A7FE5" w:rsidP="003A7FE5">
      <w:pPr>
        <w:numPr>
          <w:ilvl w:val="0"/>
          <w:numId w:val="29"/>
        </w:numPr>
        <w:rPr>
          <w:lang w:val="en-IN"/>
        </w:rPr>
      </w:pPr>
      <w:r w:rsidRPr="003A7FE5">
        <w:rPr>
          <w:lang w:val="en-IN"/>
        </w:rPr>
        <w:t xml:space="preserve">“Create orphan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 xml:space="preserve"> without orders”</w:t>
      </w:r>
      <w:r w:rsidRPr="003A7FE5">
        <w:rPr>
          <w:lang w:val="en-IN"/>
        </w:rPr>
        <w:br/>
        <w:t>⟶</w:t>
      </w:r>
      <w:r w:rsidRPr="003A7FE5">
        <w:rPr>
          <w:lang w:val="en-IN"/>
        </w:rPr>
        <w:br/>
        <w:t xml:space="preserve">“Create orphan </w:t>
      </w:r>
      <w:proofErr w:type="spellStart"/>
      <w:r w:rsidRPr="003A7FE5">
        <w:rPr>
          <w:lang w:val="en-IN"/>
        </w:rPr>
        <w:t>order_items_monitor</w:t>
      </w:r>
      <w:proofErr w:type="spellEnd"/>
      <w:r w:rsidRPr="003A7FE5">
        <w:rPr>
          <w:lang w:val="en-IN"/>
        </w:rPr>
        <w:t xml:space="preserve"> rows without matching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 xml:space="preserve"> parents”</w:t>
      </w:r>
    </w:p>
    <w:p w14:paraId="5291B045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So concept stays same, only </w:t>
      </w:r>
      <w:r w:rsidRPr="003A7FE5">
        <w:rPr>
          <w:b/>
          <w:bCs/>
          <w:lang w:val="en-IN"/>
        </w:rPr>
        <w:t>target tables</w:t>
      </w:r>
      <w:r w:rsidRPr="003A7FE5">
        <w:rPr>
          <w:lang w:val="en-IN"/>
        </w:rPr>
        <w:t xml:space="preserve"> change.</w:t>
      </w:r>
    </w:p>
    <w:p w14:paraId="3A2422EE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2F0181F7">
          <v:rect id="_x0000_i1082" style="width:0;height:1.5pt" o:hralign="center" o:hrstd="t" o:hr="t" fillcolor="#a0a0a0" stroked="f"/>
        </w:pict>
      </w:r>
    </w:p>
    <w:p w14:paraId="175CD277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4️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Step 3 – Anomaly Audit Table</w:t>
      </w:r>
    </w:p>
    <w:p w14:paraId="5F02D614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No major change structurally.</w:t>
      </w:r>
      <w:r w:rsidRPr="003A7FE5">
        <w:rPr>
          <w:lang w:val="en-IN"/>
        </w:rPr>
        <w:br/>
        <w:t>Just:</w:t>
      </w:r>
    </w:p>
    <w:p w14:paraId="0ADB959C" w14:textId="77777777" w:rsidR="003A7FE5" w:rsidRPr="003A7FE5" w:rsidRDefault="003A7FE5" w:rsidP="003A7FE5">
      <w:pPr>
        <w:numPr>
          <w:ilvl w:val="0"/>
          <w:numId w:val="30"/>
        </w:numPr>
        <w:rPr>
          <w:lang w:val="en-IN"/>
        </w:rPr>
      </w:pPr>
      <w:r w:rsidRPr="003A7FE5">
        <w:rPr>
          <w:lang w:val="en-IN"/>
        </w:rPr>
        <w:t xml:space="preserve">Maybe rename </w:t>
      </w:r>
      <w:proofErr w:type="spellStart"/>
      <w:r w:rsidRPr="003A7FE5">
        <w:rPr>
          <w:lang w:val="en-IN"/>
        </w:rPr>
        <w:t>table_name</w:t>
      </w:r>
      <w:proofErr w:type="spellEnd"/>
      <w:r w:rsidRPr="003A7FE5">
        <w:rPr>
          <w:lang w:val="en-IN"/>
        </w:rPr>
        <w:t xml:space="preserve"> description to:</w:t>
      </w:r>
    </w:p>
    <w:p w14:paraId="25073B12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“</w:t>
      </w:r>
      <w:proofErr w:type="spellStart"/>
      <w:r w:rsidRPr="003A7FE5">
        <w:rPr>
          <w:lang w:val="en-IN"/>
        </w:rPr>
        <w:t>table_name</w:t>
      </w:r>
      <w:proofErr w:type="spellEnd"/>
      <w:r w:rsidRPr="003A7FE5">
        <w:rPr>
          <w:lang w:val="en-IN"/>
        </w:rPr>
        <w:t xml:space="preserve"> – Name of the </w:t>
      </w:r>
      <w:r w:rsidRPr="003A7FE5">
        <w:rPr>
          <w:i/>
          <w:iCs/>
          <w:lang w:val="en-IN"/>
        </w:rPr>
        <w:t>monitoring</w:t>
      </w:r>
      <w:r w:rsidRPr="003A7FE5">
        <w:rPr>
          <w:lang w:val="en-IN"/>
        </w:rPr>
        <w:t xml:space="preserve"> table where anomaly was detected (e.g.,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>).”</w:t>
      </w:r>
    </w:p>
    <w:p w14:paraId="2171DA43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Optional: add a small field </w:t>
      </w:r>
      <w:proofErr w:type="spellStart"/>
      <w:r w:rsidRPr="003A7FE5">
        <w:rPr>
          <w:lang w:val="en-IN"/>
        </w:rPr>
        <w:t>source_layer</w:t>
      </w:r>
      <w:proofErr w:type="spellEnd"/>
      <w:r w:rsidRPr="003A7FE5">
        <w:rPr>
          <w:lang w:val="en-IN"/>
        </w:rPr>
        <w:t xml:space="preserve"> = MONITORING / RAW if you want, but not required.</w:t>
      </w:r>
    </w:p>
    <w:p w14:paraId="27CF0313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67E3A091">
          <v:rect id="_x0000_i1083" style="width:0;height:1.5pt" o:hralign="center" o:hrstd="t" o:hr="t" fillcolor="#a0a0a0" stroked="f"/>
        </w:pict>
      </w:r>
    </w:p>
    <w:p w14:paraId="4BB5B55C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5️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Step 4 – Detection Logic (Agent)</w:t>
      </w:r>
    </w:p>
    <w:p w14:paraId="14FB72E0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This is where logic must clearly point to </w:t>
      </w:r>
      <w:r w:rsidRPr="003A7FE5">
        <w:rPr>
          <w:b/>
          <w:bCs/>
          <w:lang w:val="en-IN"/>
        </w:rPr>
        <w:t>monitor tables</w:t>
      </w:r>
      <w:r w:rsidRPr="003A7FE5">
        <w:rPr>
          <w:lang w:val="en-IN"/>
        </w:rPr>
        <w:t>.</w:t>
      </w:r>
    </w:p>
    <w:p w14:paraId="0D72B6CC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Change in text &amp; pseudo:</w:t>
      </w:r>
    </w:p>
    <w:p w14:paraId="04DB652A" w14:textId="77777777" w:rsidR="003A7FE5" w:rsidRPr="003A7FE5" w:rsidRDefault="003A7FE5" w:rsidP="003A7FE5">
      <w:pPr>
        <w:numPr>
          <w:ilvl w:val="0"/>
          <w:numId w:val="31"/>
        </w:numPr>
        <w:rPr>
          <w:lang w:val="en-IN"/>
        </w:rPr>
      </w:pPr>
      <w:r w:rsidRPr="003A7FE5">
        <w:rPr>
          <w:lang w:val="en-IN"/>
        </w:rPr>
        <w:lastRenderedPageBreak/>
        <w:t xml:space="preserve">Wherever you used orders,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order_payments</w:t>
      </w:r>
      <w:proofErr w:type="spellEnd"/>
      <w:r w:rsidRPr="003A7FE5">
        <w:rPr>
          <w:lang w:val="en-IN"/>
        </w:rPr>
        <w:t xml:space="preserve"> in pseudo, change to:</w:t>
      </w:r>
    </w:p>
    <w:p w14:paraId="6FC4A072" w14:textId="77777777" w:rsidR="003A7FE5" w:rsidRPr="003A7FE5" w:rsidRDefault="003A7FE5" w:rsidP="003A7FE5">
      <w:pPr>
        <w:numPr>
          <w:ilvl w:val="1"/>
          <w:numId w:val="31"/>
        </w:numPr>
        <w:rPr>
          <w:lang w:val="en-IN"/>
        </w:rPr>
      </w:pPr>
      <w:proofErr w:type="spellStart"/>
      <w:r w:rsidRPr="003A7FE5">
        <w:rPr>
          <w:lang w:val="en-IN"/>
        </w:rPr>
        <w:t>orders_monitor</w:t>
      </w:r>
      <w:proofErr w:type="spellEnd"/>
    </w:p>
    <w:p w14:paraId="654C2B59" w14:textId="77777777" w:rsidR="003A7FE5" w:rsidRPr="003A7FE5" w:rsidRDefault="003A7FE5" w:rsidP="003A7FE5">
      <w:pPr>
        <w:numPr>
          <w:ilvl w:val="1"/>
          <w:numId w:val="31"/>
        </w:numPr>
        <w:rPr>
          <w:lang w:val="en-IN"/>
        </w:rPr>
      </w:pPr>
      <w:proofErr w:type="spellStart"/>
      <w:r w:rsidRPr="003A7FE5">
        <w:rPr>
          <w:lang w:val="en-IN"/>
        </w:rPr>
        <w:t>order_items_monitor</w:t>
      </w:r>
      <w:proofErr w:type="spellEnd"/>
    </w:p>
    <w:p w14:paraId="3627F1F0" w14:textId="77777777" w:rsidR="003A7FE5" w:rsidRPr="003A7FE5" w:rsidRDefault="003A7FE5" w:rsidP="003A7FE5">
      <w:pPr>
        <w:numPr>
          <w:ilvl w:val="1"/>
          <w:numId w:val="31"/>
        </w:numPr>
        <w:rPr>
          <w:lang w:val="en-IN"/>
        </w:rPr>
      </w:pPr>
      <w:proofErr w:type="spellStart"/>
      <w:r w:rsidRPr="003A7FE5">
        <w:rPr>
          <w:lang w:val="en-IN"/>
        </w:rPr>
        <w:t>order_payments_monitor</w:t>
      </w:r>
      <w:proofErr w:type="spellEnd"/>
    </w:p>
    <w:p w14:paraId="357960A6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Example:</w:t>
      </w:r>
    </w:p>
    <w:p w14:paraId="0C7D9FB1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Before:</w:t>
      </w:r>
    </w:p>
    <w:p w14:paraId="4A64058B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SELECT COUNT(*) FROM orders WHERE </w:t>
      </w:r>
      <w:proofErr w:type="spellStart"/>
      <w:r w:rsidRPr="003A7FE5">
        <w:rPr>
          <w:lang w:val="en-IN"/>
        </w:rPr>
        <w:t>order_date</w:t>
      </w:r>
      <w:proofErr w:type="spellEnd"/>
      <w:r w:rsidRPr="003A7FE5">
        <w:rPr>
          <w:lang w:val="en-IN"/>
        </w:rPr>
        <w:t xml:space="preserve"> = today</w:t>
      </w:r>
    </w:p>
    <w:p w14:paraId="7A3580D5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Now:</w:t>
      </w:r>
    </w:p>
    <w:p w14:paraId="719C5553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SELECT COUNT(*) FROM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 xml:space="preserve"> WHERE </w:t>
      </w:r>
      <w:proofErr w:type="spellStart"/>
      <w:r w:rsidRPr="003A7FE5">
        <w:rPr>
          <w:lang w:val="en-IN"/>
        </w:rPr>
        <w:t>order_date</w:t>
      </w:r>
      <w:proofErr w:type="spellEnd"/>
      <w:r w:rsidRPr="003A7FE5">
        <w:rPr>
          <w:lang w:val="en-IN"/>
        </w:rPr>
        <w:t xml:space="preserve"> = today</w:t>
      </w:r>
    </w:p>
    <w:p w14:paraId="15824B5D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Before (relationship check):</w:t>
      </w:r>
    </w:p>
    <w:p w14:paraId="4291EC27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FROM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 xml:space="preserve"> oi</w:t>
      </w:r>
    </w:p>
    <w:p w14:paraId="731D64F0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LEFT JOIN orders o ON </w:t>
      </w:r>
      <w:proofErr w:type="spellStart"/>
      <w:r w:rsidRPr="003A7FE5">
        <w:rPr>
          <w:lang w:val="en-IN"/>
        </w:rPr>
        <w:t>oi.order_id</w:t>
      </w:r>
      <w:proofErr w:type="spellEnd"/>
      <w:r w:rsidRPr="003A7FE5">
        <w:rPr>
          <w:lang w:val="en-IN"/>
        </w:rPr>
        <w:t xml:space="preserve"> = </w:t>
      </w:r>
      <w:proofErr w:type="spellStart"/>
      <w:r w:rsidRPr="003A7FE5">
        <w:rPr>
          <w:lang w:val="en-IN"/>
        </w:rPr>
        <w:t>o.order_id</w:t>
      </w:r>
      <w:proofErr w:type="spellEnd"/>
    </w:p>
    <w:p w14:paraId="49B6440C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Now:</w:t>
      </w:r>
    </w:p>
    <w:p w14:paraId="705D59BF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FROM </w:t>
      </w:r>
      <w:proofErr w:type="spellStart"/>
      <w:r w:rsidRPr="003A7FE5">
        <w:rPr>
          <w:lang w:val="en-IN"/>
        </w:rPr>
        <w:t>order_items_monitor</w:t>
      </w:r>
      <w:proofErr w:type="spellEnd"/>
      <w:r w:rsidRPr="003A7FE5">
        <w:rPr>
          <w:lang w:val="en-IN"/>
        </w:rPr>
        <w:t xml:space="preserve"> oi</w:t>
      </w:r>
    </w:p>
    <w:p w14:paraId="4848E8FA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LEFT JOIN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 xml:space="preserve"> o ON </w:t>
      </w:r>
      <w:proofErr w:type="spellStart"/>
      <w:r w:rsidRPr="003A7FE5">
        <w:rPr>
          <w:lang w:val="en-IN"/>
        </w:rPr>
        <w:t>oi.order_id</w:t>
      </w:r>
      <w:proofErr w:type="spellEnd"/>
      <w:r w:rsidRPr="003A7FE5">
        <w:rPr>
          <w:lang w:val="en-IN"/>
        </w:rPr>
        <w:t xml:space="preserve"> = </w:t>
      </w:r>
      <w:proofErr w:type="spellStart"/>
      <w:r w:rsidRPr="003A7FE5">
        <w:rPr>
          <w:lang w:val="en-IN"/>
        </w:rPr>
        <w:t>o.order_id</w:t>
      </w:r>
      <w:proofErr w:type="spellEnd"/>
    </w:p>
    <w:p w14:paraId="301E8A93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Also add one line in Step 4 description:</w:t>
      </w:r>
    </w:p>
    <w:p w14:paraId="1EB6F562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“The detection script runs on the monitoring tables (e.g.,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>) that are copies of the original data with injected anomalies. This keeps the original source tables read-only and clean.”</w:t>
      </w:r>
    </w:p>
    <w:p w14:paraId="6BF06B1E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2293D197">
          <v:rect id="_x0000_i1084" style="width:0;height:1.5pt" o:hralign="center" o:hrstd="t" o:hr="t" fillcolor="#a0a0a0" stroked="f"/>
        </w:pict>
      </w:r>
    </w:p>
    <w:p w14:paraId="014A58C9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6️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Step 5 – Grafana Design</w:t>
      </w:r>
    </w:p>
    <w:p w14:paraId="1C3CC64D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Change the </w:t>
      </w:r>
      <w:r w:rsidRPr="003A7FE5">
        <w:rPr>
          <w:b/>
          <w:bCs/>
          <w:lang w:val="en-IN"/>
        </w:rPr>
        <w:t>data source wording</w:t>
      </w:r>
      <w:r w:rsidRPr="003A7FE5">
        <w:rPr>
          <w:lang w:val="en-IN"/>
        </w:rPr>
        <w:t>:</w:t>
      </w:r>
    </w:p>
    <w:p w14:paraId="6290430D" w14:textId="77777777" w:rsidR="003A7FE5" w:rsidRPr="003A7FE5" w:rsidRDefault="003A7FE5" w:rsidP="003A7FE5">
      <w:pPr>
        <w:numPr>
          <w:ilvl w:val="0"/>
          <w:numId w:val="32"/>
        </w:numPr>
        <w:rPr>
          <w:lang w:val="en-IN"/>
        </w:rPr>
      </w:pPr>
      <w:r w:rsidRPr="003A7FE5">
        <w:rPr>
          <w:lang w:val="en-IN"/>
        </w:rPr>
        <w:t xml:space="preserve">Anywhere you say “Grafana reads from orders,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>…”</w:t>
      </w:r>
      <w:r w:rsidRPr="003A7FE5">
        <w:rPr>
          <w:lang w:val="en-IN"/>
        </w:rPr>
        <w:br/>
        <w:t>change to:</w:t>
      </w:r>
    </w:p>
    <w:p w14:paraId="53692F36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“Grafana connects to the monitoring tables (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order_items_monitor</w:t>
      </w:r>
      <w:proofErr w:type="spellEnd"/>
      <w:r w:rsidRPr="003A7FE5">
        <w:rPr>
          <w:lang w:val="en-IN"/>
        </w:rPr>
        <w:t xml:space="preserve">, etc.) and the </w:t>
      </w:r>
      <w:proofErr w:type="spellStart"/>
      <w:r w:rsidRPr="003A7FE5">
        <w:rPr>
          <w:lang w:val="en-IN"/>
        </w:rPr>
        <w:t>anomaly_audit</w:t>
      </w:r>
      <w:proofErr w:type="spellEnd"/>
      <w:r w:rsidRPr="003A7FE5">
        <w:rPr>
          <w:lang w:val="en-IN"/>
        </w:rPr>
        <w:t xml:space="preserve"> table.”</w:t>
      </w:r>
    </w:p>
    <w:p w14:paraId="054518EA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Optionally, you can add:</w:t>
      </w:r>
    </w:p>
    <w:p w14:paraId="46D98ADF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lastRenderedPageBreak/>
        <w:t xml:space="preserve">“We can also have panels that compare original vs monitoring metrics (e.g., volume in orders vs </w:t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>) to highlight the effect of injected anomalies.”</w:t>
      </w:r>
    </w:p>
    <w:p w14:paraId="22B159E4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But that’s bonus.</w:t>
      </w:r>
    </w:p>
    <w:p w14:paraId="08D2413F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1BDC4B73">
          <v:rect id="_x0000_i1085" style="width:0;height:1.5pt" o:hralign="center" o:hrstd="t" o:hr="t" fillcolor="#a0a0a0" stroked="f"/>
        </w:pict>
      </w:r>
    </w:p>
    <w:p w14:paraId="051DB0F5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7️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Step 6 – Execution Flow (Manual)</w:t>
      </w:r>
    </w:p>
    <w:p w14:paraId="5F1A5AC7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 xml:space="preserve">Here we add </w:t>
      </w:r>
      <w:r w:rsidRPr="003A7FE5">
        <w:rPr>
          <w:b/>
          <w:bCs/>
          <w:lang w:val="en-IN"/>
        </w:rPr>
        <w:t>one extra step</w:t>
      </w:r>
      <w:r w:rsidRPr="003A7FE5">
        <w:rPr>
          <w:lang w:val="en-IN"/>
        </w:rPr>
        <w:t xml:space="preserve"> in the flow.</w:t>
      </w:r>
    </w:p>
    <w:p w14:paraId="111971D7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Before:</w:t>
      </w:r>
    </w:p>
    <w:p w14:paraId="18310E03" w14:textId="77777777" w:rsidR="003A7FE5" w:rsidRPr="003A7FE5" w:rsidRDefault="003A7FE5" w:rsidP="003A7FE5">
      <w:pPr>
        <w:numPr>
          <w:ilvl w:val="0"/>
          <w:numId w:val="33"/>
        </w:numPr>
        <w:rPr>
          <w:lang w:val="en-IN"/>
        </w:rPr>
      </w:pPr>
      <w:r w:rsidRPr="003A7FE5">
        <w:rPr>
          <w:lang w:val="en-IN"/>
        </w:rPr>
        <w:t>Load normal data</w:t>
      </w:r>
    </w:p>
    <w:p w14:paraId="2CF358D1" w14:textId="77777777" w:rsidR="003A7FE5" w:rsidRPr="003A7FE5" w:rsidRDefault="003A7FE5" w:rsidP="003A7FE5">
      <w:pPr>
        <w:numPr>
          <w:ilvl w:val="0"/>
          <w:numId w:val="33"/>
        </w:numPr>
        <w:rPr>
          <w:lang w:val="en-IN"/>
        </w:rPr>
      </w:pPr>
      <w:r w:rsidRPr="003A7FE5">
        <w:rPr>
          <w:lang w:val="en-IN"/>
        </w:rPr>
        <w:t>Run injection scripts</w:t>
      </w:r>
    </w:p>
    <w:p w14:paraId="0EA30798" w14:textId="77777777" w:rsidR="003A7FE5" w:rsidRPr="003A7FE5" w:rsidRDefault="003A7FE5" w:rsidP="003A7FE5">
      <w:pPr>
        <w:numPr>
          <w:ilvl w:val="0"/>
          <w:numId w:val="33"/>
        </w:numPr>
        <w:rPr>
          <w:lang w:val="en-IN"/>
        </w:rPr>
      </w:pPr>
      <w:r w:rsidRPr="003A7FE5">
        <w:rPr>
          <w:lang w:val="en-IN"/>
        </w:rPr>
        <w:t>Run agent</w:t>
      </w:r>
    </w:p>
    <w:p w14:paraId="1F671881" w14:textId="77777777" w:rsidR="003A7FE5" w:rsidRPr="003A7FE5" w:rsidRDefault="003A7FE5" w:rsidP="003A7FE5">
      <w:pPr>
        <w:numPr>
          <w:ilvl w:val="0"/>
          <w:numId w:val="33"/>
        </w:numPr>
        <w:rPr>
          <w:lang w:val="en-IN"/>
        </w:rPr>
      </w:pPr>
      <w:r w:rsidRPr="003A7FE5">
        <w:rPr>
          <w:lang w:val="en-IN"/>
        </w:rPr>
        <w:t>Open Grafana</w:t>
      </w:r>
    </w:p>
    <w:p w14:paraId="5123CEE0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Now:</w:t>
      </w:r>
    </w:p>
    <w:p w14:paraId="65C44230" w14:textId="77777777" w:rsidR="003A7FE5" w:rsidRPr="003A7FE5" w:rsidRDefault="003A7FE5" w:rsidP="003A7FE5">
      <w:pPr>
        <w:numPr>
          <w:ilvl w:val="0"/>
          <w:numId w:val="34"/>
        </w:numPr>
        <w:rPr>
          <w:lang w:val="en-IN"/>
        </w:rPr>
      </w:pPr>
      <w:r w:rsidRPr="003A7FE5">
        <w:rPr>
          <w:lang w:val="en-IN"/>
        </w:rPr>
        <w:t xml:space="preserve">Load/confirm normal data in original tables (orders,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>, etc.)</w:t>
      </w:r>
    </w:p>
    <w:p w14:paraId="352C0AF9" w14:textId="77777777" w:rsidR="003A7FE5" w:rsidRPr="003A7FE5" w:rsidRDefault="003A7FE5" w:rsidP="003A7FE5">
      <w:pPr>
        <w:numPr>
          <w:ilvl w:val="0"/>
          <w:numId w:val="34"/>
        </w:numPr>
        <w:rPr>
          <w:lang w:val="en-IN"/>
        </w:rPr>
      </w:pPr>
      <w:r w:rsidRPr="003A7FE5">
        <w:rPr>
          <w:b/>
          <w:bCs/>
          <w:lang w:val="en-IN"/>
        </w:rPr>
        <w:t>Copy data from original tables to monitoring tables</w:t>
      </w:r>
      <w:r w:rsidRPr="003A7FE5">
        <w:rPr>
          <w:lang w:val="en-IN"/>
        </w:rPr>
        <w:t xml:space="preserve"> (*_monitor)</w:t>
      </w:r>
    </w:p>
    <w:p w14:paraId="75ADBCA2" w14:textId="77777777" w:rsidR="003A7FE5" w:rsidRPr="003A7FE5" w:rsidRDefault="003A7FE5" w:rsidP="003A7FE5">
      <w:pPr>
        <w:numPr>
          <w:ilvl w:val="0"/>
          <w:numId w:val="34"/>
        </w:numPr>
        <w:rPr>
          <w:lang w:val="en-IN"/>
        </w:rPr>
      </w:pPr>
      <w:r w:rsidRPr="003A7FE5">
        <w:rPr>
          <w:lang w:val="en-IN"/>
        </w:rPr>
        <w:t>Run anomaly injection scripts on monitoring tables (*_monitor)</w:t>
      </w:r>
    </w:p>
    <w:p w14:paraId="252A8C50" w14:textId="77777777" w:rsidR="003A7FE5" w:rsidRPr="003A7FE5" w:rsidRDefault="003A7FE5" w:rsidP="003A7FE5">
      <w:pPr>
        <w:numPr>
          <w:ilvl w:val="0"/>
          <w:numId w:val="34"/>
        </w:numPr>
        <w:rPr>
          <w:lang w:val="en-IN"/>
        </w:rPr>
      </w:pPr>
      <w:r w:rsidRPr="003A7FE5">
        <w:rPr>
          <w:lang w:val="en-IN"/>
        </w:rPr>
        <w:t xml:space="preserve">Run anomaly detection agent (reads *_monitor, writes to </w:t>
      </w:r>
      <w:proofErr w:type="spellStart"/>
      <w:r w:rsidRPr="003A7FE5">
        <w:rPr>
          <w:lang w:val="en-IN"/>
        </w:rPr>
        <w:t>anomaly_audit</w:t>
      </w:r>
      <w:proofErr w:type="spellEnd"/>
      <w:r w:rsidRPr="003A7FE5">
        <w:rPr>
          <w:lang w:val="en-IN"/>
        </w:rPr>
        <w:t>)</w:t>
      </w:r>
    </w:p>
    <w:p w14:paraId="6C559D78" w14:textId="77777777" w:rsidR="003A7FE5" w:rsidRPr="003A7FE5" w:rsidRDefault="003A7FE5" w:rsidP="003A7FE5">
      <w:pPr>
        <w:numPr>
          <w:ilvl w:val="0"/>
          <w:numId w:val="34"/>
        </w:numPr>
        <w:rPr>
          <w:lang w:val="en-IN"/>
        </w:rPr>
      </w:pPr>
      <w:r w:rsidRPr="003A7FE5">
        <w:rPr>
          <w:lang w:val="en-IN"/>
        </w:rPr>
        <w:t xml:space="preserve">Open Grafana (reads monitoring tables + </w:t>
      </w:r>
      <w:proofErr w:type="spellStart"/>
      <w:r w:rsidRPr="003A7FE5">
        <w:rPr>
          <w:lang w:val="en-IN"/>
        </w:rPr>
        <w:t>anomaly_audit</w:t>
      </w:r>
      <w:proofErr w:type="spellEnd"/>
      <w:r w:rsidRPr="003A7FE5">
        <w:rPr>
          <w:lang w:val="en-IN"/>
        </w:rPr>
        <w:t>)</w:t>
      </w:r>
    </w:p>
    <w:p w14:paraId="2B86FE94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So add step 2: “Copy from source to monitoring tables”.</w:t>
      </w:r>
    </w:p>
    <w:p w14:paraId="74E14283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6D473A17">
          <v:rect id="_x0000_i1086" style="width:0;height:1.5pt" o:hralign="center" o:hrstd="t" o:hr="t" fillcolor="#a0a0a0" stroked="f"/>
        </w:pict>
      </w:r>
    </w:p>
    <w:p w14:paraId="00C19820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b/>
          <w:bCs/>
          <w:lang w:val="en-IN"/>
        </w:rPr>
        <w:t>8️</w:t>
      </w:r>
      <w:r w:rsidRPr="003A7FE5">
        <w:rPr>
          <w:rFonts w:ascii="Segoe UI Symbol" w:hAnsi="Segoe UI Symbol" w:cs="Segoe UI Symbol"/>
          <w:b/>
          <w:bCs/>
          <w:lang w:val="en-IN"/>
        </w:rPr>
        <w:t>⃣</w:t>
      </w:r>
      <w:r w:rsidRPr="003A7FE5">
        <w:rPr>
          <w:b/>
          <w:bCs/>
          <w:lang w:val="en-IN"/>
        </w:rPr>
        <w:t xml:space="preserve"> Step 7 – Architecture / Demo Story</w:t>
      </w:r>
    </w:p>
    <w:p w14:paraId="1DF5B2E8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Update the architecture block to:</w:t>
      </w:r>
    </w:p>
    <w:p w14:paraId="75DD395C" w14:textId="77777777" w:rsidR="003A7FE5" w:rsidRPr="003A7FE5" w:rsidRDefault="003A7FE5" w:rsidP="003A7FE5">
      <w:pPr>
        <w:numPr>
          <w:ilvl w:val="0"/>
          <w:numId w:val="35"/>
        </w:numPr>
        <w:rPr>
          <w:lang w:val="en-IN"/>
        </w:rPr>
      </w:pPr>
      <w:r w:rsidRPr="003A7FE5">
        <w:rPr>
          <w:b/>
          <w:bCs/>
          <w:lang w:val="en-IN"/>
        </w:rPr>
        <w:t>Original Relational DB (Source Tables)</w:t>
      </w:r>
      <w:r w:rsidRPr="003A7FE5">
        <w:rPr>
          <w:lang w:val="en-IN"/>
        </w:rPr>
        <w:br/>
        <w:t xml:space="preserve">orders, </w:t>
      </w:r>
      <w:proofErr w:type="spellStart"/>
      <w:r w:rsidRPr="003A7FE5">
        <w:rPr>
          <w:lang w:val="en-IN"/>
        </w:rPr>
        <w:t>order_items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order_payments</w:t>
      </w:r>
      <w:proofErr w:type="spellEnd"/>
      <w:r w:rsidRPr="003A7FE5">
        <w:rPr>
          <w:lang w:val="en-IN"/>
        </w:rPr>
        <w:t>, etc. (read-only for POC)</w:t>
      </w:r>
    </w:p>
    <w:p w14:paraId="42EE63EA" w14:textId="77777777" w:rsidR="003A7FE5" w:rsidRPr="003A7FE5" w:rsidRDefault="003A7FE5" w:rsidP="003A7FE5">
      <w:pPr>
        <w:numPr>
          <w:ilvl w:val="0"/>
          <w:numId w:val="35"/>
        </w:numPr>
        <w:rPr>
          <w:lang w:val="en-IN"/>
        </w:rPr>
      </w:pPr>
      <w:r w:rsidRPr="003A7FE5">
        <w:rPr>
          <w:b/>
          <w:bCs/>
          <w:lang w:val="en-IN"/>
        </w:rPr>
        <w:t>Monitoring Tables (Sandbox / Copies)</w:t>
      </w:r>
      <w:r w:rsidRPr="003A7FE5">
        <w:rPr>
          <w:lang w:val="en-IN"/>
        </w:rPr>
        <w:br/>
      </w:r>
      <w:proofErr w:type="spellStart"/>
      <w:r w:rsidRPr="003A7FE5">
        <w:rPr>
          <w:lang w:val="en-IN"/>
        </w:rPr>
        <w:t>orders_monitor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order_items_monitor</w:t>
      </w:r>
      <w:proofErr w:type="spellEnd"/>
      <w:r w:rsidRPr="003A7FE5">
        <w:rPr>
          <w:lang w:val="en-IN"/>
        </w:rPr>
        <w:t xml:space="preserve">, </w:t>
      </w:r>
      <w:proofErr w:type="spellStart"/>
      <w:r w:rsidRPr="003A7FE5">
        <w:rPr>
          <w:lang w:val="en-IN"/>
        </w:rPr>
        <w:t>order_payments_monitor</w:t>
      </w:r>
      <w:proofErr w:type="spellEnd"/>
    </w:p>
    <w:p w14:paraId="4E7BD003" w14:textId="77777777" w:rsidR="003A7FE5" w:rsidRPr="003A7FE5" w:rsidRDefault="003A7FE5" w:rsidP="003A7FE5">
      <w:pPr>
        <w:numPr>
          <w:ilvl w:val="0"/>
          <w:numId w:val="35"/>
        </w:numPr>
        <w:rPr>
          <w:lang w:val="en-IN"/>
        </w:rPr>
      </w:pPr>
      <w:r w:rsidRPr="003A7FE5">
        <w:rPr>
          <w:b/>
          <w:bCs/>
          <w:lang w:val="en-IN"/>
        </w:rPr>
        <w:t>Anomaly Injection Scripts</w:t>
      </w:r>
      <w:r w:rsidRPr="003A7FE5">
        <w:rPr>
          <w:lang w:val="en-IN"/>
        </w:rPr>
        <w:br/>
        <w:t>Modify only monitoring tables</w:t>
      </w:r>
    </w:p>
    <w:p w14:paraId="7EE7F248" w14:textId="77777777" w:rsidR="003A7FE5" w:rsidRPr="003A7FE5" w:rsidRDefault="003A7FE5" w:rsidP="003A7FE5">
      <w:pPr>
        <w:numPr>
          <w:ilvl w:val="0"/>
          <w:numId w:val="35"/>
        </w:numPr>
        <w:rPr>
          <w:lang w:val="en-IN"/>
        </w:rPr>
      </w:pPr>
      <w:r w:rsidRPr="003A7FE5">
        <w:rPr>
          <w:b/>
          <w:bCs/>
          <w:lang w:val="en-IN"/>
        </w:rPr>
        <w:lastRenderedPageBreak/>
        <w:t>Anomaly Detection Agent</w:t>
      </w:r>
      <w:r w:rsidRPr="003A7FE5">
        <w:rPr>
          <w:lang w:val="en-IN"/>
        </w:rPr>
        <w:br/>
        <w:t xml:space="preserve">Runs checks on monitoring tables, writes to </w:t>
      </w:r>
      <w:proofErr w:type="spellStart"/>
      <w:r w:rsidRPr="003A7FE5">
        <w:rPr>
          <w:lang w:val="en-IN"/>
        </w:rPr>
        <w:t>anomaly_audit</w:t>
      </w:r>
      <w:proofErr w:type="spellEnd"/>
    </w:p>
    <w:p w14:paraId="2346A347" w14:textId="77777777" w:rsidR="003A7FE5" w:rsidRPr="003A7FE5" w:rsidRDefault="003A7FE5" w:rsidP="003A7FE5">
      <w:pPr>
        <w:numPr>
          <w:ilvl w:val="0"/>
          <w:numId w:val="35"/>
        </w:numPr>
        <w:rPr>
          <w:lang w:val="en-IN"/>
        </w:rPr>
      </w:pPr>
      <w:r w:rsidRPr="003A7FE5">
        <w:rPr>
          <w:b/>
          <w:bCs/>
          <w:lang w:val="en-IN"/>
        </w:rPr>
        <w:t>Grafana</w:t>
      </w:r>
      <w:r w:rsidRPr="003A7FE5">
        <w:rPr>
          <w:lang w:val="en-IN"/>
        </w:rPr>
        <w:br/>
        <w:t>Visualizes monitoring tables + anomalies</w:t>
      </w:r>
    </w:p>
    <w:p w14:paraId="67F29CA7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So your final diagram text is:</w:t>
      </w:r>
    </w:p>
    <w:p w14:paraId="6170A5E8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Source Tables → Monitoring Tables → (Inject) → (Detect) → Anomaly Audit → Grafana</w:t>
      </w:r>
    </w:p>
    <w:p w14:paraId="39999D0F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Instead of directly:</w:t>
      </w:r>
    </w:p>
    <w:p w14:paraId="552B11E1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Source Tables → (Inject) → (Detect) → Anomaly Audit → Grafana</w:t>
      </w:r>
    </w:p>
    <w:p w14:paraId="7059BEE0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pict w14:anchorId="608C70DA">
          <v:rect id="_x0000_i1087" style="width:0;height:1.5pt" o:hralign="center" o:hrstd="t" o:hr="t" fillcolor="#a0a0a0" stroked="f"/>
        </w:pict>
      </w:r>
    </w:p>
    <w:p w14:paraId="3DFC84EC" w14:textId="77777777" w:rsidR="003A7FE5" w:rsidRPr="003A7FE5" w:rsidRDefault="003A7FE5" w:rsidP="003A7FE5">
      <w:pPr>
        <w:rPr>
          <w:b/>
          <w:bCs/>
          <w:lang w:val="en-IN"/>
        </w:rPr>
      </w:pPr>
      <w:r w:rsidRPr="003A7FE5">
        <w:rPr>
          <w:rFonts w:ascii="Segoe UI Emoji" w:hAnsi="Segoe UI Emoji" w:cs="Segoe UI Emoji"/>
          <w:b/>
          <w:bCs/>
          <w:lang w:val="en-IN"/>
        </w:rPr>
        <w:t>🧾</w:t>
      </w:r>
      <w:r w:rsidRPr="003A7FE5">
        <w:rPr>
          <w:b/>
          <w:bCs/>
          <w:lang w:val="en-IN"/>
        </w:rPr>
        <w:t xml:space="preserve"> If you want, I can regenerate the updated Word doc with all these changes baked in, using _monitor tables everywhere.</w:t>
      </w:r>
    </w:p>
    <w:p w14:paraId="1B841ACB" w14:textId="77777777" w:rsidR="003A7FE5" w:rsidRPr="003A7FE5" w:rsidRDefault="003A7FE5" w:rsidP="003A7FE5">
      <w:pPr>
        <w:rPr>
          <w:lang w:val="en-IN"/>
        </w:rPr>
      </w:pPr>
      <w:r w:rsidRPr="003A7FE5">
        <w:rPr>
          <w:lang w:val="en-IN"/>
        </w:rPr>
        <w:t>But even if you update manually, the main places are:</w:t>
      </w:r>
    </w:p>
    <w:p w14:paraId="3604950B" w14:textId="77777777" w:rsidR="003A7FE5" w:rsidRPr="003A7FE5" w:rsidRDefault="003A7FE5" w:rsidP="003A7FE5">
      <w:pPr>
        <w:numPr>
          <w:ilvl w:val="0"/>
          <w:numId w:val="36"/>
        </w:numPr>
        <w:rPr>
          <w:lang w:val="en-IN"/>
        </w:rPr>
      </w:pPr>
      <w:r w:rsidRPr="003A7FE5">
        <w:rPr>
          <w:lang w:val="en-IN"/>
        </w:rPr>
        <w:t>Add Step 1.5 (Monitoring tables)</w:t>
      </w:r>
    </w:p>
    <w:p w14:paraId="68D6A2C8" w14:textId="77777777" w:rsidR="003A7FE5" w:rsidRPr="003A7FE5" w:rsidRDefault="003A7FE5" w:rsidP="003A7FE5">
      <w:pPr>
        <w:numPr>
          <w:ilvl w:val="0"/>
          <w:numId w:val="36"/>
        </w:numPr>
        <w:rPr>
          <w:lang w:val="en-IN"/>
        </w:rPr>
      </w:pPr>
      <w:r w:rsidRPr="003A7FE5">
        <w:rPr>
          <w:lang w:val="en-IN"/>
        </w:rPr>
        <w:t>Update table names in Step 2, Step 4, Step 5, Step 6</w:t>
      </w:r>
    </w:p>
    <w:p w14:paraId="0D2FC00E" w14:textId="77777777" w:rsidR="003A7FE5" w:rsidRPr="003A7FE5" w:rsidRDefault="003A7FE5" w:rsidP="003A7FE5">
      <w:pPr>
        <w:numPr>
          <w:ilvl w:val="0"/>
          <w:numId w:val="36"/>
        </w:numPr>
        <w:rPr>
          <w:lang w:val="en-IN"/>
        </w:rPr>
      </w:pPr>
      <w:r w:rsidRPr="003A7FE5">
        <w:rPr>
          <w:lang w:val="en-IN"/>
        </w:rPr>
        <w:t>Slight tweak in Step 7 architecture text</w:t>
      </w:r>
    </w:p>
    <w:p w14:paraId="7B2A6F51" w14:textId="77777777" w:rsidR="003A7FE5" w:rsidRDefault="003A7FE5" w:rsidP="00237A2C">
      <w:pPr>
        <w:rPr>
          <w:lang w:val="en-IN"/>
        </w:rPr>
      </w:pPr>
    </w:p>
    <w:p w14:paraId="73738E78" w14:textId="77777777" w:rsidR="00760EBF" w:rsidRDefault="00760EBF" w:rsidP="00237A2C">
      <w:pPr>
        <w:pBdr>
          <w:bottom w:val="single" w:sz="6" w:space="1" w:color="auto"/>
        </w:pBdr>
        <w:rPr>
          <w:lang w:val="en-IN"/>
        </w:rPr>
      </w:pPr>
    </w:p>
    <w:p w14:paraId="2A524E84" w14:textId="77777777" w:rsidR="00760EBF" w:rsidRPr="00760EBF" w:rsidRDefault="00760EBF" w:rsidP="00760EBF">
      <w:pPr>
        <w:rPr>
          <w:b/>
          <w:bCs/>
          <w:lang w:val="en-IN"/>
        </w:rPr>
      </w:pPr>
      <w:r w:rsidRPr="00760EBF">
        <w:rPr>
          <w:rFonts w:ascii="Segoe UI Emoji" w:hAnsi="Segoe UI Emoji" w:cs="Segoe UI Emoji"/>
          <w:b/>
          <w:bCs/>
          <w:lang w:val="en-IN"/>
        </w:rPr>
        <w:t>📌</w:t>
      </w:r>
      <w:r w:rsidRPr="00760EBF">
        <w:rPr>
          <w:b/>
          <w:bCs/>
          <w:lang w:val="en-IN"/>
        </w:rPr>
        <w:t xml:space="preserve"> End-to-End Flow (Short &amp; Shareable)</w:t>
      </w:r>
    </w:p>
    <w:p w14:paraId="329AF28C" w14:textId="77777777" w:rsidR="00760EBF" w:rsidRPr="00760EBF" w:rsidRDefault="00760EBF" w:rsidP="00760EBF">
      <w:pPr>
        <w:rPr>
          <w:lang w:val="en-IN"/>
        </w:rPr>
      </w:pPr>
      <w:r w:rsidRPr="00760EBF">
        <w:rPr>
          <w:b/>
          <w:bCs/>
          <w:lang w:val="en-IN"/>
        </w:rPr>
        <w:t>Source Tables (Clean Data)</w:t>
      </w:r>
      <w:r w:rsidRPr="00760EBF">
        <w:rPr>
          <w:lang w:val="en-IN"/>
        </w:rPr>
        <w:br/>
        <w:t xml:space="preserve">→ </w:t>
      </w:r>
      <w:r w:rsidRPr="00760EBF">
        <w:rPr>
          <w:b/>
          <w:bCs/>
          <w:lang w:val="en-IN"/>
        </w:rPr>
        <w:t>Copy to Monitoring Tables (*_monitor)</w:t>
      </w:r>
      <w:r w:rsidRPr="00760EBF">
        <w:rPr>
          <w:lang w:val="en-IN"/>
        </w:rPr>
        <w:br/>
        <w:t xml:space="preserve">→ </w:t>
      </w:r>
      <w:r w:rsidRPr="00760EBF">
        <w:rPr>
          <w:b/>
          <w:bCs/>
          <w:lang w:val="en-IN"/>
        </w:rPr>
        <w:t>Anomaly Injection Scripts (Synthetic Issues)</w:t>
      </w:r>
      <w:r w:rsidRPr="00760EBF">
        <w:rPr>
          <w:lang w:val="en-IN"/>
        </w:rPr>
        <w:br/>
        <w:t xml:space="preserve">→ </w:t>
      </w:r>
      <w:r w:rsidRPr="00760EBF">
        <w:rPr>
          <w:b/>
          <w:bCs/>
          <w:lang w:val="en-IN"/>
        </w:rPr>
        <w:t>Anomaly Detection Agent (Runs Checks)</w:t>
      </w:r>
      <w:r w:rsidRPr="00760EBF">
        <w:rPr>
          <w:lang w:val="en-IN"/>
        </w:rPr>
        <w:br/>
        <w:t xml:space="preserve">→ </w:t>
      </w:r>
      <w:r w:rsidRPr="00760EBF">
        <w:rPr>
          <w:b/>
          <w:bCs/>
          <w:lang w:val="en-IN"/>
        </w:rPr>
        <w:t>Anomaly Audit Table (Logs Issues)</w:t>
      </w:r>
      <w:r w:rsidRPr="00760EBF">
        <w:rPr>
          <w:lang w:val="en-IN"/>
        </w:rPr>
        <w:br/>
        <w:t xml:space="preserve">→ </w:t>
      </w:r>
      <w:r w:rsidRPr="00760EBF">
        <w:rPr>
          <w:b/>
          <w:bCs/>
          <w:lang w:val="en-IN"/>
        </w:rPr>
        <w:t>Grafana Dashboard (Observe KPIs + Anomalies)</w:t>
      </w:r>
    </w:p>
    <w:p w14:paraId="7D57C178" w14:textId="77777777" w:rsidR="00760EBF" w:rsidRPr="00760EBF" w:rsidRDefault="00760EBF" w:rsidP="00760EBF">
      <w:pPr>
        <w:rPr>
          <w:lang w:val="en-IN"/>
        </w:rPr>
      </w:pPr>
      <w:r w:rsidRPr="00760EBF">
        <w:rPr>
          <w:lang w:val="en-IN"/>
        </w:rPr>
        <w:pict w14:anchorId="1DA9AEC6">
          <v:rect id="_x0000_i1109" style="width:0;height:1.5pt" o:hralign="center" o:hrstd="t" o:hr="t" fillcolor="#a0a0a0" stroked="f"/>
        </w:pict>
      </w:r>
    </w:p>
    <w:p w14:paraId="2AA605EA" w14:textId="77777777" w:rsidR="00760EBF" w:rsidRPr="00760EBF" w:rsidRDefault="00760EBF" w:rsidP="00760EBF">
      <w:pPr>
        <w:rPr>
          <w:b/>
          <w:bCs/>
          <w:lang w:val="en-IN"/>
        </w:rPr>
      </w:pPr>
      <w:r w:rsidRPr="00760EBF">
        <w:rPr>
          <w:rFonts w:ascii="Segoe UI Emoji" w:hAnsi="Segoe UI Emoji" w:cs="Segoe UI Emoji"/>
          <w:b/>
          <w:bCs/>
          <w:lang w:val="en-IN"/>
        </w:rPr>
        <w:t>📌</w:t>
      </w:r>
      <w:r w:rsidRPr="00760EBF">
        <w:rPr>
          <w:b/>
          <w:bCs/>
          <w:lang w:val="en-IN"/>
        </w:rPr>
        <w:t xml:space="preserve"> Same Flow, Broken into Logical Stages</w:t>
      </w:r>
    </w:p>
    <w:p w14:paraId="3E3DBC72" w14:textId="77777777" w:rsidR="00760EBF" w:rsidRPr="00760EBF" w:rsidRDefault="00760EBF" w:rsidP="00760EBF">
      <w:pPr>
        <w:rPr>
          <w:lang w:val="en-IN"/>
        </w:rPr>
      </w:pPr>
      <w:r w:rsidRPr="00760EBF">
        <w:rPr>
          <w:b/>
          <w:bCs/>
          <w:lang w:val="en-IN"/>
        </w:rPr>
        <w:t>Data Layer</w:t>
      </w:r>
      <w:r w:rsidRPr="00760EBF">
        <w:rPr>
          <w:lang w:val="en-IN"/>
        </w:rPr>
        <w:br/>
        <w:t>Source Tables → Monitoring Tables</w:t>
      </w:r>
    </w:p>
    <w:p w14:paraId="61734478" w14:textId="77777777" w:rsidR="00760EBF" w:rsidRPr="00760EBF" w:rsidRDefault="00760EBF" w:rsidP="00760EBF">
      <w:pPr>
        <w:rPr>
          <w:lang w:val="en-IN"/>
        </w:rPr>
      </w:pPr>
      <w:r w:rsidRPr="00760EBF">
        <w:rPr>
          <w:b/>
          <w:bCs/>
          <w:lang w:val="en-IN"/>
        </w:rPr>
        <w:t>Anomaly Simulation Layer</w:t>
      </w:r>
      <w:r w:rsidRPr="00760EBF">
        <w:rPr>
          <w:lang w:val="en-IN"/>
        </w:rPr>
        <w:br/>
        <w:t>Monitoring Tables → Injection Scripts → Modified Monitoring Data</w:t>
      </w:r>
    </w:p>
    <w:p w14:paraId="1E168E61" w14:textId="77777777" w:rsidR="00760EBF" w:rsidRPr="00760EBF" w:rsidRDefault="00760EBF" w:rsidP="00760EBF">
      <w:pPr>
        <w:rPr>
          <w:lang w:val="en-IN"/>
        </w:rPr>
      </w:pPr>
      <w:r w:rsidRPr="00760EBF">
        <w:rPr>
          <w:b/>
          <w:bCs/>
          <w:lang w:val="en-IN"/>
        </w:rPr>
        <w:lastRenderedPageBreak/>
        <w:t>Detection Layer</w:t>
      </w:r>
      <w:r w:rsidRPr="00760EBF">
        <w:rPr>
          <w:lang w:val="en-IN"/>
        </w:rPr>
        <w:br/>
        <w:t>Modified Monitoring Data → Detection Agent → Anomaly Audit</w:t>
      </w:r>
    </w:p>
    <w:p w14:paraId="6260F075" w14:textId="77777777" w:rsidR="00760EBF" w:rsidRPr="00760EBF" w:rsidRDefault="00760EBF" w:rsidP="00760EBF">
      <w:pPr>
        <w:rPr>
          <w:lang w:val="en-IN"/>
        </w:rPr>
      </w:pPr>
      <w:r w:rsidRPr="00760EBF">
        <w:rPr>
          <w:b/>
          <w:bCs/>
          <w:lang w:val="en-IN"/>
        </w:rPr>
        <w:t>Visualization Layer</w:t>
      </w:r>
      <w:r w:rsidRPr="00760EBF">
        <w:rPr>
          <w:lang w:val="en-IN"/>
        </w:rPr>
        <w:br/>
        <w:t>Anomaly Audit + Monitoring Tables → Grafana</w:t>
      </w:r>
    </w:p>
    <w:p w14:paraId="3BF5B4CF" w14:textId="77777777" w:rsidR="00760EBF" w:rsidRPr="00760EBF" w:rsidRDefault="00760EBF" w:rsidP="00760EBF">
      <w:pPr>
        <w:rPr>
          <w:lang w:val="en-IN"/>
        </w:rPr>
      </w:pPr>
      <w:r w:rsidRPr="00760EBF">
        <w:rPr>
          <w:lang w:val="en-IN"/>
        </w:rPr>
        <w:pict w14:anchorId="11A2B6FA">
          <v:rect id="_x0000_i1110" style="width:0;height:1.5pt" o:hralign="center" o:hrstd="t" o:hr="t" fillcolor="#a0a0a0" stroked="f"/>
        </w:pict>
      </w:r>
    </w:p>
    <w:p w14:paraId="5C265026" w14:textId="77777777" w:rsidR="00760EBF" w:rsidRPr="00760EBF" w:rsidRDefault="00760EBF" w:rsidP="00760EBF">
      <w:pPr>
        <w:rPr>
          <w:b/>
          <w:bCs/>
          <w:lang w:val="en-IN"/>
        </w:rPr>
      </w:pPr>
      <w:r w:rsidRPr="00760EBF">
        <w:rPr>
          <w:rFonts w:ascii="Segoe UI Emoji" w:hAnsi="Segoe UI Emoji" w:cs="Segoe UI Emoji"/>
          <w:b/>
          <w:bCs/>
          <w:lang w:val="en-IN"/>
        </w:rPr>
        <w:t>📌</w:t>
      </w:r>
      <w:r w:rsidRPr="00760EBF">
        <w:rPr>
          <w:b/>
          <w:bCs/>
          <w:lang w:val="en-IN"/>
        </w:rPr>
        <w:t xml:space="preserve"> Super Minimal One-Line Version</w:t>
      </w:r>
    </w:p>
    <w:p w14:paraId="44DDB1AC" w14:textId="77777777" w:rsidR="00760EBF" w:rsidRPr="00760EBF" w:rsidRDefault="00760EBF" w:rsidP="00760EBF">
      <w:pPr>
        <w:rPr>
          <w:lang w:val="en-IN"/>
        </w:rPr>
      </w:pPr>
      <w:r w:rsidRPr="00760EBF">
        <w:rPr>
          <w:lang w:val="en-IN"/>
        </w:rPr>
        <w:t>Source Data → Monitoring Copies → Inject Anomalies → Run Checks → Log to Audit Table → Visualize in Grafana</w:t>
      </w:r>
    </w:p>
    <w:p w14:paraId="1ABDC002" w14:textId="77777777" w:rsidR="00760EBF" w:rsidRPr="00237A2C" w:rsidRDefault="00760EBF" w:rsidP="00237A2C">
      <w:pPr>
        <w:rPr>
          <w:lang w:val="en-IN"/>
        </w:rPr>
      </w:pPr>
    </w:p>
    <w:p w14:paraId="5C2A9B99" w14:textId="77777777" w:rsidR="00237A2C" w:rsidRDefault="00237A2C" w:rsidP="00237A2C"/>
    <w:sectPr w:rsidR="00237A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B5CD1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C558F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75032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05E46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56E0E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C2F52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17C1C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27548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66370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832E4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22DAA"/>
    <w:multiLevelType w:val="multilevel"/>
    <w:tmpl w:val="23CA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F5080E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40C5D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F52F4"/>
    <w:multiLevelType w:val="multilevel"/>
    <w:tmpl w:val="20F8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384370"/>
    <w:multiLevelType w:val="multilevel"/>
    <w:tmpl w:val="AA50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EF3B77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60F5D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E5640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65EEB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A6CAE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0078B"/>
    <w:multiLevelType w:val="multilevel"/>
    <w:tmpl w:val="3366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1E2668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313BF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81D8F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B5F97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27A04"/>
    <w:multiLevelType w:val="multilevel"/>
    <w:tmpl w:val="7BEE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2F780F"/>
    <w:multiLevelType w:val="multilevel"/>
    <w:tmpl w:val="FDF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030677">
    <w:abstractNumId w:val="8"/>
  </w:num>
  <w:num w:numId="2" w16cid:durableId="1691949704">
    <w:abstractNumId w:val="6"/>
  </w:num>
  <w:num w:numId="3" w16cid:durableId="1271086848">
    <w:abstractNumId w:val="5"/>
  </w:num>
  <w:num w:numId="4" w16cid:durableId="1481967372">
    <w:abstractNumId w:val="4"/>
  </w:num>
  <w:num w:numId="5" w16cid:durableId="846987858">
    <w:abstractNumId w:val="7"/>
  </w:num>
  <w:num w:numId="6" w16cid:durableId="1615867017">
    <w:abstractNumId w:val="3"/>
  </w:num>
  <w:num w:numId="7" w16cid:durableId="943225203">
    <w:abstractNumId w:val="2"/>
  </w:num>
  <w:num w:numId="8" w16cid:durableId="1084257786">
    <w:abstractNumId w:val="1"/>
  </w:num>
  <w:num w:numId="9" w16cid:durableId="601883663">
    <w:abstractNumId w:val="0"/>
  </w:num>
  <w:num w:numId="10" w16cid:durableId="639964191">
    <w:abstractNumId w:val="29"/>
  </w:num>
  <w:num w:numId="11" w16cid:durableId="1793788225">
    <w:abstractNumId w:val="12"/>
  </w:num>
  <w:num w:numId="12" w16cid:durableId="556816521">
    <w:abstractNumId w:val="21"/>
  </w:num>
  <w:num w:numId="13" w16cid:durableId="1829252605">
    <w:abstractNumId w:val="19"/>
  </w:num>
  <w:num w:numId="14" w16cid:durableId="931280487">
    <w:abstractNumId w:val="31"/>
  </w:num>
  <w:num w:numId="15" w16cid:durableId="784663036">
    <w:abstractNumId w:val="34"/>
  </w:num>
  <w:num w:numId="16" w16cid:durableId="123278687">
    <w:abstractNumId w:val="15"/>
  </w:num>
  <w:num w:numId="17" w16cid:durableId="1903634212">
    <w:abstractNumId w:val="33"/>
  </w:num>
  <w:num w:numId="18" w16cid:durableId="1119758716">
    <w:abstractNumId w:val="11"/>
  </w:num>
  <w:num w:numId="19" w16cid:durableId="914557291">
    <w:abstractNumId w:val="35"/>
  </w:num>
  <w:num w:numId="20" w16cid:durableId="370691564">
    <w:abstractNumId w:val="25"/>
  </w:num>
  <w:num w:numId="21" w16cid:durableId="270478321">
    <w:abstractNumId w:val="16"/>
  </w:num>
  <w:num w:numId="22" w16cid:durableId="1813062553">
    <w:abstractNumId w:val="13"/>
  </w:num>
  <w:num w:numId="23" w16cid:durableId="714280495">
    <w:abstractNumId w:val="26"/>
  </w:num>
  <w:num w:numId="24" w16cid:durableId="756904235">
    <w:abstractNumId w:val="27"/>
  </w:num>
  <w:num w:numId="25" w16cid:durableId="399328411">
    <w:abstractNumId w:val="28"/>
  </w:num>
  <w:num w:numId="26" w16cid:durableId="739212696">
    <w:abstractNumId w:val="14"/>
  </w:num>
  <w:num w:numId="27" w16cid:durableId="380910263">
    <w:abstractNumId w:val="9"/>
  </w:num>
  <w:num w:numId="28" w16cid:durableId="251478952">
    <w:abstractNumId w:val="18"/>
  </w:num>
  <w:num w:numId="29" w16cid:durableId="254166135">
    <w:abstractNumId w:val="17"/>
  </w:num>
  <w:num w:numId="30" w16cid:durableId="2017883363">
    <w:abstractNumId w:val="24"/>
  </w:num>
  <w:num w:numId="31" w16cid:durableId="868837781">
    <w:abstractNumId w:val="32"/>
  </w:num>
  <w:num w:numId="32" w16cid:durableId="1113477543">
    <w:abstractNumId w:val="20"/>
  </w:num>
  <w:num w:numId="33" w16cid:durableId="16278282">
    <w:abstractNumId w:val="23"/>
  </w:num>
  <w:num w:numId="34" w16cid:durableId="2031449728">
    <w:abstractNumId w:val="22"/>
  </w:num>
  <w:num w:numId="35" w16cid:durableId="473176782">
    <w:abstractNumId w:val="30"/>
  </w:num>
  <w:num w:numId="36" w16cid:durableId="283200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069"/>
    <w:rsid w:val="0015074B"/>
    <w:rsid w:val="001562D5"/>
    <w:rsid w:val="00237A2C"/>
    <w:rsid w:val="0029639D"/>
    <w:rsid w:val="00326F90"/>
    <w:rsid w:val="003A7FE5"/>
    <w:rsid w:val="00484674"/>
    <w:rsid w:val="00504E5F"/>
    <w:rsid w:val="00760EBF"/>
    <w:rsid w:val="009306CE"/>
    <w:rsid w:val="00AA1D8D"/>
    <w:rsid w:val="00B47730"/>
    <w:rsid w:val="00CB0664"/>
    <w:rsid w:val="00E907BA"/>
    <w:rsid w:val="00F31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0A78D"/>
  <w14:defaultImageDpi w14:val="300"/>
  <w15:docId w15:val="{66A46805-3E7E-4ADF-A8F1-644E1B5D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25</Pages>
  <Words>4136</Words>
  <Characters>23580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harsh282003@outlook.com</cp:lastModifiedBy>
  <cp:revision>5</cp:revision>
  <dcterms:created xsi:type="dcterms:W3CDTF">2013-12-23T23:15:00Z</dcterms:created>
  <dcterms:modified xsi:type="dcterms:W3CDTF">2025-11-20T03:44:00Z</dcterms:modified>
  <cp:category/>
</cp:coreProperties>
</file>